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spacing w:after="400"/>
        <w:jc w:val="center"/>
      </w:pPr>
      <w:r>
        <w:drawing>
          <wp:inline xmlns:a="http://schemas.openxmlformats.org/drawingml/2006/main" xmlns:pic="http://schemas.openxmlformats.org/drawingml/2006/picture">
            <wp:extent cx="960120" cy="960120"/>
            <wp:docPr id="1" name="Picture 1" descr="LSC application icon" title="LSC"/>
            <wp:cNvGraphicFramePr>
              <a:graphicFrameLocks noChangeAspect="1"/>
            </wp:cNvGraphicFramePr>
            <a:graphic>
              <a:graphicData uri="http://schemas.openxmlformats.org/drawingml/2006/picture">
                <pic:pic>
                  <pic:nvPicPr>
                    <pic:cNvPr id="0" name="icon-192.png"/>
                    <pic:cNvPicPr/>
                  </pic:nvPicPr>
                  <pic:blipFill>
                    <a:blip r:embed="rId11"/>
                    <a:stretch>
                      <a:fillRect/>
                    </a:stretch>
                  </pic:blipFill>
                  <pic:spPr>
                    <a:xfrm>
                      <a:off x="0" y="0"/>
                      <a:ext cx="960120" cy="960120"/>
                    </a:xfrm>
                    <a:prstGeom prst="rect"/>
                  </pic:spPr>
                </pic:pic>
              </a:graphicData>
            </a:graphic>
          </wp:inline>
        </w:drawing>
      </w:r>
    </w:p>
    <w:p>
      <w:pPr>
        <w:spacing w:after="240"/>
        <w:jc w:val="center"/>
      </w:pPr>
      <w:r>
        <w:rPr>
          <w:rFonts w:ascii="Calibri" w:hAnsi="Calibri"/>
          <w:b/>
          <w:color w:val="A8642A"/>
          <w:sz w:val="20"/>
        </w:rPr>
        <w:t>PRODUCT &amp; TECHNICAL DOCUMENTATION</w:t>
      </w:r>
    </w:p>
    <w:p>
      <w:pPr>
        <w:pStyle w:val="Title"/>
        <w:jc w:val="center"/>
      </w:pPr>
      <w:r>
        <w:t>LSC</w:t>
      </w:r>
    </w:p>
    <w:p>
      <w:pPr>
        <w:pStyle w:val="Subtitle"/>
        <w:jc w:val="center"/>
      </w:pPr>
      <w:r>
        <w:t>Smart Student Collaboration Platform</w:t>
      </w:r>
    </w:p>
    <w:p>
      <w:pPr>
        <w:spacing w:before="160" w:after="680"/>
        <w:pBdr>
          <w:bottom w:val="single" w:sz="14" w:space="4" w:color="A8642A"/>
        </w:pBdr>
      </w:pPr>
    </w:p>
    <w:p>
      <w:pPr>
        <w:spacing w:after="80"/>
        <w:jc w:val="center"/>
      </w:pPr>
      <w:r>
        <w:rPr>
          <w:rFonts w:ascii="Calibri" w:hAnsi="Calibri"/>
          <w:b/>
          <w:color w:val="1E1810"/>
          <w:sz w:val="22"/>
        </w:rPr>
        <w:t>Version 1.0  |  30 June 2026</w:t>
      </w:r>
    </w:p>
    <w:p>
      <w:pPr>
        <w:jc w:val="center"/>
      </w:pPr>
      <w:r>
        <w:rPr>
          <w:rFonts w:ascii="Calibri" w:hAnsi="Calibri"/>
          <w:i/>
          <w:color w:val="6B5D50"/>
          <w:sz w:val="20"/>
        </w:rPr>
        <w:t>Architecture, user guide, deployment and release acceptance</w:t>
      </w:r>
    </w:p>
    <w:p>
      <w:pPr>
        <w:spacing w:after="1900"/>
      </w:pPr>
    </w:p>
    <w:p>
      <w:pPr>
        <w:jc w:val="center"/>
      </w:pPr>
      <w:r>
        <w:rPr>
          <w:rFonts w:ascii="Calibri" w:hAnsi="Calibri"/>
          <w:color w:val="A09080"/>
          <w:sz w:val="19"/>
        </w:rPr>
        <w:t>Prepared for the LSC project team</w:t>
      </w:r>
    </w:p>
    <w:p>
      <w:r>
        <w:br w:type="page"/>
      </w:r>
    </w:p>
    <w:p>
      <w:pPr>
        <w:pStyle w:val="Heading1"/>
      </w:pPr>
      <w:r>
        <w:t>Document control</w:t>
      </w:r>
    </w:p>
    <w:p>
      <w:r>
        <w:rPr>
          <w:rFonts w:ascii="Calibri" w:hAnsi="Calibri"/>
          <w:color w:val="1E1810"/>
        </w:rPr>
        <w:t>This manual describes the current LSC codebase and the collaboration release added on 30 June 2026. Interface figures are implementation-based illustrations rather than live screenshots.</w:t>
      </w:r>
    </w:p>
    <w:tbl>
      <w:tblPr>
        <w:tblStyle w:val="TableGrid"/>
        <w:tblLook w:firstColumn="1" w:firstRow="1" w:lastColumn="0" w:lastRow="0" w:noHBand="0" w:noVBand="1" w:val="04A0"/>
        <w:jc w:val="left"/>
        <w:tblBorders>
          <w:top w:val="single" w:sz="6" w:color="EDE8E2"/>
          <w:left w:val="single" w:sz="6" w:color="EDE8E2"/>
          <w:bottom w:val="single" w:sz="6" w:color="EDE8E2"/>
          <w:right w:val="single" w:sz="6" w:color="EDE8E2"/>
          <w:insideH w:val="single" w:sz="6" w:color="EDE8E2"/>
          <w:insideV w:val="single" w:sz="6" w:color="EDE8E2"/>
        </w:tblBorders>
        <w:tblW w:w="9360" w:type="dxa"/>
        <w:tblInd w:w="120" w:type="dxa"/>
        <w:tblLayout w:type="fixed"/>
      </w:tblPr>
      <w:tblGrid>
        <w:gridCol w:w="2700"/>
        <w:gridCol w:w="6660"/>
      </w:tblGrid>
      <w:tr>
        <w:trPr>
          <w:tblHeader w:val="true"/>
        </w:trPr>
        <w:tc>
          <w:tcPr>
            <w:tcW w:type="dxa" w:w="2700"/>
            <w:vAlign w:val="center"/>
            <w:tcMar>
              <w:top w:w="80" w:type="dxa"/>
              <w:start w:w="120" w:type="dxa"/>
              <w:bottom w:w="80" w:type="dxa"/>
              <w:end w:w="120" w:type="dxa"/>
            </w:tcMar>
            <w:shd w:fill="F5EEE7"/>
          </w:tcPr>
          <w:p>
            <w:pPr>
              <w:spacing w:after="0"/>
            </w:pPr>
            <w:r>
              <w:rPr>
                <w:rFonts w:ascii="Calibri" w:hAnsi="Calibri"/>
                <w:b/>
                <w:color w:val="1E1810"/>
                <w:sz w:val="19"/>
              </w:rPr>
              <w:t>Field</w:t>
            </w:r>
          </w:p>
        </w:tc>
        <w:tc>
          <w:tcPr>
            <w:tcW w:type="dxa" w:w="6660"/>
            <w:vAlign w:val="center"/>
            <w:tcMar>
              <w:top w:w="80" w:type="dxa"/>
              <w:start w:w="120" w:type="dxa"/>
              <w:bottom w:w="80" w:type="dxa"/>
              <w:end w:w="120" w:type="dxa"/>
            </w:tcMar>
            <w:shd w:fill="F5EEE7"/>
          </w:tcPr>
          <w:p>
            <w:pPr>
              <w:spacing w:after="0"/>
            </w:pPr>
            <w:r>
              <w:rPr>
                <w:rFonts w:ascii="Calibri" w:hAnsi="Calibri"/>
                <w:b/>
                <w:color w:val="1E1810"/>
                <w:sz w:val="19"/>
              </w:rPr>
              <w:t>Value</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1E1810"/>
                <w:sz w:val="19"/>
              </w:rPr>
              <w:t>Document</w:t>
            </w:r>
          </w:p>
        </w:tc>
        <w:tc>
          <w:tcPr>
            <w:tcW w:type="dxa" w:w="6660"/>
            <w:vAlign w:val="center"/>
            <w:tcMar>
              <w:top w:w="80" w:type="dxa"/>
              <w:start w:w="120" w:type="dxa"/>
              <w:bottom w:w="80" w:type="dxa"/>
              <w:end w:w="120" w:type="dxa"/>
            </w:tcMar>
          </w:tcPr>
          <w:p>
            <w:pPr>
              <w:spacing w:after="0" w:line="276" w:lineRule="auto"/>
            </w:pPr>
            <w:r>
              <w:rPr>
                <w:rFonts w:ascii="Calibri" w:hAnsi="Calibri"/>
                <w:color w:val="1E1810"/>
                <w:sz w:val="19"/>
              </w:rPr>
              <w:t>LSC Project Documentation</w:t>
            </w:r>
          </w:p>
        </w:tc>
      </w:tr>
      <w:tr>
        <w:tc>
          <w:tcPr>
            <w:tcW w:type="dxa" w:w="2700"/>
            <w:shd w:fill="FAF8F6"/>
            <w:vAlign w:val="center"/>
            <w:tcMar>
              <w:top w:w="80" w:type="dxa"/>
              <w:start w:w="120" w:type="dxa"/>
              <w:bottom w:w="80" w:type="dxa"/>
              <w:end w:w="120" w:type="dxa"/>
            </w:tcMar>
          </w:tcPr>
          <w:p>
            <w:pPr>
              <w:spacing w:after="0" w:line="276" w:lineRule="auto"/>
            </w:pPr>
            <w:r>
              <w:rPr>
                <w:rFonts w:ascii="Calibri" w:hAnsi="Calibri"/>
                <w:color w:val="1E1810"/>
                <w:sz w:val="19"/>
              </w:rPr>
              <w:t>Release</w:t>
            </w:r>
          </w:p>
        </w:tc>
        <w:tc>
          <w:tcPr>
            <w:tcW w:type="dxa" w:w="6660"/>
            <w:shd w:fill="FAF8F6"/>
            <w:vAlign w:val="center"/>
            <w:tcMar>
              <w:top w:w="80" w:type="dxa"/>
              <w:start w:w="120" w:type="dxa"/>
              <w:bottom w:w="80" w:type="dxa"/>
              <w:end w:w="120" w:type="dxa"/>
            </w:tcMar>
          </w:tcPr>
          <w:p>
            <w:pPr>
              <w:spacing w:after="0" w:line="276" w:lineRule="auto"/>
            </w:pPr>
            <w:r>
              <w:rPr>
                <w:rFonts w:ascii="Calibri" w:hAnsi="Calibri"/>
                <w:color w:val="1E1810"/>
                <w:sz w:val="19"/>
              </w:rPr>
              <w:t>Collaboration update - version 1.0</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1E1810"/>
                <w:sz w:val="19"/>
              </w:rPr>
              <w:t>Audience</w:t>
            </w:r>
          </w:p>
        </w:tc>
        <w:tc>
          <w:tcPr>
            <w:tcW w:type="dxa" w:w="6660"/>
            <w:vAlign w:val="center"/>
            <w:tcMar>
              <w:top w:w="80" w:type="dxa"/>
              <w:start w:w="120" w:type="dxa"/>
              <w:bottom w:w="80" w:type="dxa"/>
              <w:end w:w="120" w:type="dxa"/>
            </w:tcMar>
          </w:tcPr>
          <w:p>
            <w:pPr>
              <w:spacing w:after="0" w:line="276" w:lineRule="auto"/>
            </w:pPr>
            <w:r>
              <w:rPr>
                <w:rFonts w:ascii="Calibri" w:hAnsi="Calibri"/>
                <w:color w:val="1E1810"/>
                <w:sz w:val="19"/>
              </w:rPr>
              <w:t>Project owners, developers, testers, administrators and assessors</w:t>
            </w:r>
          </w:p>
        </w:tc>
      </w:tr>
      <w:tr>
        <w:tc>
          <w:tcPr>
            <w:tcW w:type="dxa" w:w="2700"/>
            <w:shd w:fill="FAF8F6"/>
            <w:vAlign w:val="center"/>
            <w:tcMar>
              <w:top w:w="80" w:type="dxa"/>
              <w:start w:w="120" w:type="dxa"/>
              <w:bottom w:w="80" w:type="dxa"/>
              <w:end w:w="120" w:type="dxa"/>
            </w:tcMar>
          </w:tcPr>
          <w:p>
            <w:pPr>
              <w:spacing w:after="0" w:line="276" w:lineRule="auto"/>
            </w:pPr>
            <w:r>
              <w:rPr>
                <w:rFonts w:ascii="Calibri" w:hAnsi="Calibri"/>
                <w:color w:val="1E1810"/>
                <w:sz w:val="19"/>
              </w:rPr>
              <w:t>Application stack</w:t>
            </w:r>
          </w:p>
        </w:tc>
        <w:tc>
          <w:tcPr>
            <w:tcW w:type="dxa" w:w="6660"/>
            <w:shd w:fill="FAF8F6"/>
            <w:vAlign w:val="center"/>
            <w:tcMar>
              <w:top w:w="80" w:type="dxa"/>
              <w:start w:w="120" w:type="dxa"/>
              <w:bottom w:w="80" w:type="dxa"/>
              <w:end w:w="120" w:type="dxa"/>
            </w:tcMar>
          </w:tcPr>
          <w:p>
            <w:pPr>
              <w:spacing w:after="0" w:line="276" w:lineRule="auto"/>
            </w:pPr>
            <w:r>
              <w:rPr>
                <w:rFonts w:ascii="Calibri" w:hAnsi="Calibri"/>
                <w:color w:val="1E1810"/>
                <w:sz w:val="19"/>
              </w:rPr>
              <w:t>PHP 8.2+, MySQL/MariaDB, responsive HTML/CSS/JavaScript</w:t>
            </w:r>
          </w:p>
        </w:tc>
      </w:tr>
      <w:tr>
        <w:tc>
          <w:tcPr>
            <w:tcW w:type="dxa" w:w="2700"/>
            <w:vAlign w:val="center"/>
            <w:tcMar>
              <w:top w:w="80" w:type="dxa"/>
              <w:start w:w="120" w:type="dxa"/>
              <w:bottom w:w="80" w:type="dxa"/>
              <w:end w:w="120" w:type="dxa"/>
            </w:tcMar>
          </w:tcPr>
          <w:p>
            <w:pPr>
              <w:spacing w:after="0" w:line="276" w:lineRule="auto"/>
            </w:pPr>
            <w:r>
              <w:rPr>
                <w:rFonts w:ascii="Calibri" w:hAnsi="Calibri"/>
                <w:color w:val="1E1810"/>
                <w:sz w:val="19"/>
              </w:rPr>
              <w:t>Primary deployment</w:t>
            </w:r>
          </w:p>
        </w:tc>
        <w:tc>
          <w:tcPr>
            <w:tcW w:type="dxa" w:w="6660"/>
            <w:vAlign w:val="center"/>
            <w:tcMar>
              <w:top w:w="80" w:type="dxa"/>
              <w:start w:w="120" w:type="dxa"/>
              <w:bottom w:w="80" w:type="dxa"/>
              <w:end w:w="120" w:type="dxa"/>
            </w:tcMar>
          </w:tcPr>
          <w:p>
            <w:pPr>
              <w:spacing w:after="0" w:line="276" w:lineRule="auto"/>
            </w:pPr>
            <w:r>
              <w:rPr>
                <w:rFonts w:ascii="Calibri" w:hAnsi="Calibri"/>
                <w:color w:val="1E1810"/>
                <w:sz w:val="19"/>
              </w:rPr>
              <w:t>Railway/Nixpacks with public as the web document root</w:t>
            </w:r>
          </w:p>
        </w:tc>
      </w:tr>
      <w:tr>
        <w:tc>
          <w:tcPr>
            <w:tcW w:type="dxa" w:w="2700"/>
            <w:shd w:fill="FAF8F6"/>
            <w:vAlign w:val="center"/>
            <w:tcMar>
              <w:top w:w="80" w:type="dxa"/>
              <w:start w:w="120" w:type="dxa"/>
              <w:bottom w:w="80" w:type="dxa"/>
              <w:end w:w="120" w:type="dxa"/>
            </w:tcMar>
          </w:tcPr>
          <w:p>
            <w:pPr>
              <w:spacing w:after="0" w:line="276" w:lineRule="auto"/>
            </w:pPr>
            <w:r>
              <w:rPr>
                <w:rFonts w:ascii="Calibri" w:hAnsi="Calibri"/>
                <w:color w:val="1E1810"/>
                <w:sz w:val="19"/>
              </w:rPr>
              <w:t>Database migration</w:t>
            </w:r>
          </w:p>
        </w:tc>
        <w:tc>
          <w:tcPr>
            <w:tcW w:type="dxa" w:w="6660"/>
            <w:shd w:fill="FAF8F6"/>
            <w:vAlign w:val="center"/>
            <w:tcMar>
              <w:top w:w="80" w:type="dxa"/>
              <w:start w:w="120" w:type="dxa"/>
              <w:bottom w:w="80" w:type="dxa"/>
              <w:end w:w="120" w:type="dxa"/>
            </w:tcMar>
          </w:tcPr>
          <w:p>
            <w:pPr>
              <w:spacing w:after="0" w:line="276" w:lineRule="auto"/>
            </w:pPr>
            <w:r>
              <w:rPr>
                <w:rFonts w:ascii="Calibri" w:hAnsi="Calibri"/>
                <w:color w:val="1E1810"/>
                <w:sz w:val="19"/>
              </w:rPr>
              <w:t>database/2026_06_29_collaboration_features.sql</w:t>
            </w:r>
          </w:p>
        </w:tc>
      </w:tr>
    </w:tbl>
    <w:p>
      <w:pPr>
        <w:spacing w:after="20"/>
      </w:pPr>
    </w:p>
    <w:p>
      <w:pPr>
        <w:pStyle w:val="Heading2"/>
      </w:pPr>
      <w:r>
        <w:t>How to use this guide</w:t>
      </w:r>
    </w:p>
    <w:p>
      <w:pPr>
        <w:numPr>
          <w:ilvl w:val="0"/>
          <w:numId w:val="10"/>
        </w:numPr>
        <w:spacing w:after="80" w:line="300" w:lineRule="auto"/>
      </w:pPr>
      <w:r>
        <w:rPr>
          <w:rFonts w:ascii="Calibri" w:hAnsi="Calibri"/>
          <w:color w:val="1E1810"/>
        </w:rPr>
        <w:t>Product owners can begin with Sections 1-4 for capabilities and user workflows.</w:t>
      </w:r>
    </w:p>
    <w:p>
      <w:pPr>
        <w:numPr>
          <w:ilvl w:val="0"/>
          <w:numId w:val="10"/>
        </w:numPr>
        <w:spacing w:after="80" w:line="300" w:lineRule="auto"/>
      </w:pPr>
      <w:r>
        <w:rPr>
          <w:rFonts w:ascii="Calibri" w:hAnsi="Calibri"/>
          <w:color w:val="1E1810"/>
        </w:rPr>
        <w:t>Developers should use Sections 5-8 for architecture, data, deployment and security controls.</w:t>
      </w:r>
    </w:p>
    <w:p>
      <w:pPr>
        <w:numPr>
          <w:ilvl w:val="0"/>
          <w:numId w:val="10"/>
        </w:numPr>
        <w:spacing w:after="80" w:line="300" w:lineRule="auto"/>
      </w:pPr>
      <w:r>
        <w:rPr>
          <w:rFonts w:ascii="Calibri" w:hAnsi="Calibri"/>
          <w:color w:val="1E1810"/>
        </w:rPr>
        <w:t>Testers should use Section 9 as the release acceptance checklist.</w:t>
      </w:r>
    </w:p>
    <w:p>
      <w:pPr>
        <w:numPr>
          <w:ilvl w:val="0"/>
          <w:numId w:val="10"/>
        </w:numPr>
        <w:spacing w:after="80" w:line="300" w:lineRule="auto"/>
      </w:pPr>
      <w:r>
        <w:rPr>
          <w:rFonts w:ascii="Calibri" w:hAnsi="Calibri"/>
          <w:color w:val="1E1810"/>
        </w:rPr>
        <w:t>Operations teams should review the production notes before enabling uploads or password email delivery.</w:t>
      </w:r>
    </w:p>
    <w:p>
      <w:pPr>
        <w:pStyle w:val="Heading2"/>
      </w:pPr>
      <w:r>
        <w:t>Contents</w:t>
      </w:r>
    </w:p>
    <w:p>
      <w:pPr>
        <w:numPr>
          <w:ilvl w:val="0"/>
          <w:numId w:val="10"/>
        </w:numPr>
        <w:spacing w:after="80" w:line="300" w:lineRule="auto"/>
      </w:pPr>
      <w:r>
        <w:rPr>
          <w:rFonts w:ascii="Calibri" w:hAnsi="Calibri"/>
          <w:color w:val="1E1810"/>
        </w:rPr>
        <w:t>1. Executive summary</w:t>
      </w:r>
    </w:p>
    <w:p>
      <w:pPr>
        <w:numPr>
          <w:ilvl w:val="0"/>
          <w:numId w:val="10"/>
        </w:numPr>
        <w:spacing w:after="80" w:line="300" w:lineRule="auto"/>
      </w:pPr>
      <w:r>
        <w:rPr>
          <w:rFonts w:ascii="Calibri" w:hAnsi="Calibri"/>
          <w:color w:val="1E1810"/>
        </w:rPr>
        <w:t>2. Product overview and user roles</w:t>
      </w:r>
    </w:p>
    <w:p>
      <w:pPr>
        <w:numPr>
          <w:ilvl w:val="0"/>
          <w:numId w:val="10"/>
        </w:numPr>
        <w:spacing w:after="80" w:line="300" w:lineRule="auto"/>
      </w:pPr>
      <w:r>
        <w:rPr>
          <w:rFonts w:ascii="Calibri" w:hAnsi="Calibri"/>
          <w:color w:val="1E1810"/>
        </w:rPr>
        <w:t>3. Functional feature guide</w:t>
      </w:r>
    </w:p>
    <w:p>
      <w:pPr>
        <w:numPr>
          <w:ilvl w:val="0"/>
          <w:numId w:val="10"/>
        </w:numPr>
        <w:spacing w:after="80" w:line="300" w:lineRule="auto"/>
      </w:pPr>
      <w:r>
        <w:rPr>
          <w:rFonts w:ascii="Calibri" w:hAnsi="Calibri"/>
          <w:color w:val="1E1810"/>
        </w:rPr>
        <w:t>4. Collaboration workflows</w:t>
      </w:r>
    </w:p>
    <w:p>
      <w:pPr>
        <w:numPr>
          <w:ilvl w:val="0"/>
          <w:numId w:val="10"/>
        </w:numPr>
        <w:spacing w:after="80" w:line="300" w:lineRule="auto"/>
      </w:pPr>
      <w:r>
        <w:rPr>
          <w:rFonts w:ascii="Calibri" w:hAnsi="Calibri"/>
          <w:color w:val="1E1810"/>
        </w:rPr>
        <w:t>5. Technical architecture</w:t>
      </w:r>
    </w:p>
    <w:p>
      <w:pPr>
        <w:numPr>
          <w:ilvl w:val="0"/>
          <w:numId w:val="10"/>
        </w:numPr>
        <w:spacing w:after="80" w:line="300" w:lineRule="auto"/>
      </w:pPr>
      <w:r>
        <w:rPr>
          <w:rFonts w:ascii="Calibri" w:hAnsi="Calibri"/>
          <w:color w:val="1E1810"/>
        </w:rPr>
        <w:t>6. Data model and application routes</w:t>
      </w:r>
    </w:p>
    <w:p>
      <w:pPr>
        <w:numPr>
          <w:ilvl w:val="0"/>
          <w:numId w:val="10"/>
        </w:numPr>
        <w:spacing w:after="80" w:line="300" w:lineRule="auto"/>
      </w:pPr>
      <w:r>
        <w:rPr>
          <w:rFonts w:ascii="Calibri" w:hAnsi="Calibri"/>
          <w:color w:val="1E1810"/>
        </w:rPr>
        <w:t>7. Installation, migration and deployment</w:t>
      </w:r>
    </w:p>
    <w:p>
      <w:pPr>
        <w:numPr>
          <w:ilvl w:val="0"/>
          <w:numId w:val="10"/>
        </w:numPr>
        <w:spacing w:after="80" w:line="300" w:lineRule="auto"/>
      </w:pPr>
      <w:r>
        <w:rPr>
          <w:rFonts w:ascii="Calibri" w:hAnsi="Calibri"/>
          <w:color w:val="1E1810"/>
        </w:rPr>
        <w:t>8. Security and operations</w:t>
      </w:r>
    </w:p>
    <w:p>
      <w:pPr>
        <w:numPr>
          <w:ilvl w:val="0"/>
          <w:numId w:val="10"/>
        </w:numPr>
        <w:spacing w:after="80" w:line="300" w:lineRule="auto"/>
      </w:pPr>
      <w:r>
        <w:rPr>
          <w:rFonts w:ascii="Calibri" w:hAnsi="Calibri"/>
          <w:color w:val="1E1810"/>
        </w:rPr>
        <w:t>9. Release acceptance checklist</w:t>
      </w:r>
    </w:p>
    <w:p>
      <w:pPr>
        <w:numPr>
          <w:ilvl w:val="0"/>
          <w:numId w:val="10"/>
        </w:numPr>
        <w:spacing w:after="80" w:line="300" w:lineRule="auto"/>
      </w:pPr>
      <w:r>
        <w:rPr>
          <w:rFonts w:ascii="Calibri" w:hAnsi="Calibri"/>
          <w:color w:val="1E1810"/>
        </w:rPr>
        <w:t>10. Limitations and recommended roadmap</w:t>
      </w:r>
    </w:p>
    <w:p>
      <w:r>
        <w:br w:type="page"/>
      </w:r>
    </w:p>
    <w:p>
      <w:pPr>
        <w:pStyle w:val="Heading1"/>
      </w:pPr>
      <w:r>
        <w:t>1. Executive summary</w:t>
      </w:r>
    </w:p>
    <w:p>
      <w:r>
        <w:rPr>
          <w:rFonts w:ascii="Calibri" w:hAnsi="Calibri"/>
          <w:color w:val="1E1810"/>
        </w:rPr>
        <w:t>LSC is a compact collaboration workspace for students. It brings groups, tasks, deadlines, shared resources and conversation into one responsive application, reducing the need to coordinate study work across unrelated tools.</w:t>
      </w:r>
    </w:p>
    <w:p>
      <w:pPr>
        <w:spacing w:before="120" w:after="200" w:line="288" w:lineRule="auto"/>
        <w:ind w:left="173" w:right="173"/>
        <w:shd w:fill="FDF8F2"/>
        <w:pBdr>
          <w:top w:val="single" w:sz="4" w:space="8" w:color="A8642A"/>
          <w:left w:val="single" w:sz="8" w:space="8" w:color="A8642A"/>
          <w:bottom w:val="single" w:sz="4" w:space="8" w:color="A8642A"/>
          <w:right w:val="single" w:sz="4" w:space="8" w:color="A8642A"/>
        </w:pBdr>
      </w:pPr>
      <w:r>
        <w:rPr>
          <w:rFonts w:ascii="Calibri" w:hAnsi="Calibri"/>
          <w:b/>
          <w:color w:val="A8642A"/>
        </w:rPr>
        <w:t xml:space="preserve">Release outcome  </w:t>
      </w:r>
      <w:r>
        <w:rPr>
          <w:rFonts w:ascii="Calibri" w:hAnsi="Calibri"/>
          <w:color w:val="1E1810"/>
        </w:rPr>
        <w:t>The collaboration update adds chat attachments, an in-chat file panel, secure group invitations, profile pages with photos, password recovery and in-app notifications. The changes are backed by a database migration and updated deployment configuration.</w:t>
      </w:r>
    </w:p>
    <w:p>
      <w:pPr>
        <w:pStyle w:val="Heading2"/>
      </w:pPr>
      <w:r>
        <w:t>1.1 Release objectives</w:t>
      </w:r>
    </w:p>
    <w:p>
      <w:pPr>
        <w:numPr>
          <w:ilvl w:val="0"/>
          <w:numId w:val="10"/>
        </w:numPr>
        <w:spacing w:after="80" w:line="300" w:lineRule="auto"/>
      </w:pPr>
      <w:r>
        <w:rPr>
          <w:rFonts w:ascii="Calibri" w:hAnsi="Calibri"/>
          <w:color w:val="1E1810"/>
        </w:rPr>
        <w:t>Make files part of the conversation, not a separate afterthought.</w:t>
      </w:r>
    </w:p>
    <w:p>
      <w:pPr>
        <w:numPr>
          <w:ilvl w:val="0"/>
          <w:numId w:val="10"/>
        </w:numPr>
        <w:spacing w:after="80" w:line="300" w:lineRule="auto"/>
      </w:pPr>
      <w:r>
        <w:rPr>
          <w:rFonts w:ascii="Calibri" w:hAnsi="Calibri"/>
          <w:color w:val="1E1810"/>
        </w:rPr>
        <w:t>Let group owners bring people into private workspaces through controlled invitations.</w:t>
      </w:r>
    </w:p>
    <w:p>
      <w:pPr>
        <w:numPr>
          <w:ilvl w:val="0"/>
          <w:numId w:val="10"/>
        </w:numPr>
        <w:spacing w:after="80" w:line="300" w:lineRule="auto"/>
      </w:pPr>
      <w:r>
        <w:rPr>
          <w:rFonts w:ascii="Calibri" w:hAnsi="Calibri"/>
          <w:color w:val="1E1810"/>
        </w:rPr>
        <w:t>Give every student an identifiable profile with useful academic context.</w:t>
      </w:r>
    </w:p>
    <w:p>
      <w:pPr>
        <w:numPr>
          <w:ilvl w:val="0"/>
          <w:numId w:val="10"/>
        </w:numPr>
        <w:spacing w:after="80" w:line="300" w:lineRule="auto"/>
      </w:pPr>
      <w:r>
        <w:rPr>
          <w:rFonts w:ascii="Calibri" w:hAnsi="Calibri"/>
          <w:color w:val="1E1810"/>
        </w:rPr>
        <w:t>Provide recoverable accounts without exposing whether an email address exists.</w:t>
      </w:r>
    </w:p>
    <w:p>
      <w:pPr>
        <w:numPr>
          <w:ilvl w:val="0"/>
          <w:numId w:val="10"/>
        </w:numPr>
        <w:spacing w:after="80" w:line="300" w:lineRule="auto"/>
      </w:pPr>
      <w:r>
        <w:rPr>
          <w:rFonts w:ascii="Calibri" w:hAnsi="Calibri"/>
          <w:color w:val="1E1810"/>
        </w:rPr>
        <w:t>Surface important group events through a persistent notification centre.</w:t>
      </w:r>
    </w:p>
    <w:p>
      <w:pPr>
        <w:pStyle w:val="Heading2"/>
      </w:pPr>
      <w:r>
        <w:t>1.2 Capability map</w:t>
      </w:r>
    </w:p>
    <w:tbl>
      <w:tblPr>
        <w:tblStyle w:val="TableGrid"/>
        <w:tblLook w:firstColumn="1" w:firstRow="1" w:lastColumn="0" w:lastRow="0" w:noHBand="0" w:noVBand="1" w:val="04A0"/>
        <w:jc w:val="left"/>
        <w:tblBorders>
          <w:top w:val="single" w:sz="6" w:color="EDE8E2"/>
          <w:left w:val="single" w:sz="6" w:color="EDE8E2"/>
          <w:bottom w:val="single" w:sz="6" w:color="EDE8E2"/>
          <w:right w:val="single" w:sz="6" w:color="EDE8E2"/>
          <w:insideH w:val="single" w:sz="6" w:color="EDE8E2"/>
          <w:insideV w:val="single" w:sz="6" w:color="EDE8E2"/>
        </w:tblBorders>
        <w:tblW w:w="9360" w:type="dxa"/>
        <w:tblInd w:w="120" w:type="dxa"/>
        <w:tblLayout w:type="fixed"/>
      </w:tblPr>
      <w:tblGrid>
        <w:gridCol w:w="1800"/>
        <w:gridCol w:w="4100"/>
        <w:gridCol w:w="3460"/>
      </w:tblGrid>
      <w:tr>
        <w:trPr>
          <w:tblHeader w:val="true"/>
        </w:trPr>
        <w:tc>
          <w:tcPr>
            <w:tcW w:type="dxa" w:w="1800"/>
            <w:vAlign w:val="center"/>
            <w:tcMar>
              <w:top w:w="80" w:type="dxa"/>
              <w:start w:w="120" w:type="dxa"/>
              <w:bottom w:w="80" w:type="dxa"/>
              <w:end w:w="120" w:type="dxa"/>
            </w:tcMar>
            <w:shd w:fill="F5EEE7"/>
          </w:tcPr>
          <w:p>
            <w:pPr>
              <w:spacing w:after="0"/>
            </w:pPr>
            <w:r>
              <w:rPr>
                <w:rFonts w:ascii="Calibri" w:hAnsi="Calibri"/>
                <w:b/>
                <w:color w:val="1E1810"/>
                <w:sz w:val="18"/>
              </w:rPr>
              <w:t>Area</w:t>
            </w:r>
          </w:p>
        </w:tc>
        <w:tc>
          <w:tcPr>
            <w:tcW w:type="dxa" w:w="4100"/>
            <w:vAlign w:val="center"/>
            <w:tcMar>
              <w:top w:w="80" w:type="dxa"/>
              <w:start w:w="120" w:type="dxa"/>
              <w:bottom w:w="80" w:type="dxa"/>
              <w:end w:w="120" w:type="dxa"/>
            </w:tcMar>
            <w:shd w:fill="F5EEE7"/>
          </w:tcPr>
          <w:p>
            <w:pPr>
              <w:spacing w:after="0"/>
            </w:pPr>
            <w:r>
              <w:rPr>
                <w:rFonts w:ascii="Calibri" w:hAnsi="Calibri"/>
                <w:b/>
                <w:color w:val="1E1810"/>
                <w:sz w:val="18"/>
              </w:rPr>
              <w:t>What LSC provides</w:t>
            </w:r>
          </w:p>
        </w:tc>
        <w:tc>
          <w:tcPr>
            <w:tcW w:type="dxa" w:w="3460"/>
            <w:vAlign w:val="center"/>
            <w:tcMar>
              <w:top w:w="80" w:type="dxa"/>
              <w:start w:w="120" w:type="dxa"/>
              <w:bottom w:w="80" w:type="dxa"/>
              <w:end w:w="120" w:type="dxa"/>
            </w:tcMar>
            <w:shd w:fill="F5EEE7"/>
          </w:tcPr>
          <w:p>
            <w:pPr>
              <w:spacing w:after="0"/>
            </w:pPr>
            <w:r>
              <w:rPr>
                <w:rFonts w:ascii="Calibri" w:hAnsi="Calibri"/>
                <w:b/>
                <w:color w:val="1E1810"/>
                <w:sz w:val="18"/>
              </w:rPr>
              <w:t>Primary user value</w:t>
            </w:r>
          </w:p>
        </w:tc>
      </w:tr>
      <w:tr>
        <w:tc>
          <w:tcPr>
            <w:tcW w:type="dxa" w:w="1800"/>
            <w:vAlign w:val="center"/>
            <w:tcMar>
              <w:top w:w="80" w:type="dxa"/>
              <w:start w:w="120" w:type="dxa"/>
              <w:bottom w:w="80" w:type="dxa"/>
              <w:end w:w="120" w:type="dxa"/>
            </w:tcMar>
          </w:tcPr>
          <w:p>
            <w:pPr>
              <w:spacing w:after="0" w:line="276" w:lineRule="auto"/>
            </w:pPr>
            <w:r>
              <w:rPr>
                <w:rFonts w:ascii="Calibri" w:hAnsi="Calibri"/>
                <w:color w:val="1E1810"/>
                <w:sz w:val="18"/>
              </w:rPr>
              <w:t>Groups</w:t>
            </w:r>
          </w:p>
        </w:tc>
        <w:tc>
          <w:tcPr>
            <w:tcW w:type="dxa" w:w="4100"/>
            <w:vAlign w:val="center"/>
            <w:tcMar>
              <w:top w:w="80" w:type="dxa"/>
              <w:start w:w="120" w:type="dxa"/>
              <w:bottom w:w="80" w:type="dxa"/>
              <w:end w:w="120" w:type="dxa"/>
            </w:tcMar>
          </w:tcPr>
          <w:p>
            <w:pPr>
              <w:spacing w:after="0" w:line="276" w:lineRule="auto"/>
            </w:pPr>
            <w:r>
              <w:rPr>
                <w:rFonts w:ascii="Calibri" w:hAnsi="Calibri"/>
                <w:color w:val="1E1810"/>
                <w:sz w:val="18"/>
              </w:rPr>
              <w:t>Public/private workspaces, join requests and member controls</w:t>
            </w:r>
          </w:p>
        </w:tc>
        <w:tc>
          <w:tcPr>
            <w:tcW w:type="dxa" w:w="3460"/>
            <w:vAlign w:val="center"/>
            <w:tcMar>
              <w:top w:w="80" w:type="dxa"/>
              <w:start w:w="120" w:type="dxa"/>
              <w:bottom w:w="80" w:type="dxa"/>
              <w:end w:w="120" w:type="dxa"/>
            </w:tcMar>
          </w:tcPr>
          <w:p>
            <w:pPr>
              <w:spacing w:after="0" w:line="276" w:lineRule="auto"/>
            </w:pPr>
            <w:r>
              <w:rPr>
                <w:rFonts w:ascii="Calibri" w:hAnsi="Calibri"/>
                <w:color w:val="1E1810"/>
                <w:sz w:val="18"/>
              </w:rPr>
              <w:t>A defined home for each study team</w:t>
            </w:r>
          </w:p>
        </w:tc>
      </w:tr>
      <w:tr>
        <w:tc>
          <w:tcPr>
            <w:tcW w:type="dxa" w:w="1800"/>
            <w:shd w:fill="FAF8F6"/>
            <w:vAlign w:val="center"/>
            <w:tcMar>
              <w:top w:w="80" w:type="dxa"/>
              <w:start w:w="120" w:type="dxa"/>
              <w:bottom w:w="80" w:type="dxa"/>
              <w:end w:w="120" w:type="dxa"/>
            </w:tcMar>
          </w:tcPr>
          <w:p>
            <w:pPr>
              <w:spacing w:after="0" w:line="276" w:lineRule="auto"/>
            </w:pPr>
            <w:r>
              <w:rPr>
                <w:rFonts w:ascii="Calibri" w:hAnsi="Calibri"/>
                <w:color w:val="1E1810"/>
                <w:sz w:val="18"/>
              </w:rPr>
              <w:t>Tasks</w:t>
            </w:r>
          </w:p>
        </w:tc>
        <w:tc>
          <w:tcPr>
            <w:tcW w:type="dxa" w:w="4100"/>
            <w:shd w:fill="FAF8F6"/>
            <w:vAlign w:val="center"/>
            <w:tcMar>
              <w:top w:w="80" w:type="dxa"/>
              <w:start w:w="120" w:type="dxa"/>
              <w:bottom w:w="80" w:type="dxa"/>
              <w:end w:w="120" w:type="dxa"/>
            </w:tcMar>
          </w:tcPr>
          <w:p>
            <w:pPr>
              <w:spacing w:after="0" w:line="276" w:lineRule="auto"/>
            </w:pPr>
            <w:r>
              <w:rPr>
                <w:rFonts w:ascii="Calibri" w:hAnsi="Calibri"/>
                <w:color w:val="1E1810"/>
                <w:sz w:val="18"/>
              </w:rPr>
              <w:t>Due dates, completion status and group filtering</w:t>
            </w:r>
          </w:p>
        </w:tc>
        <w:tc>
          <w:tcPr>
            <w:tcW w:type="dxa" w:w="3460"/>
            <w:shd w:fill="FAF8F6"/>
            <w:vAlign w:val="center"/>
            <w:tcMar>
              <w:top w:w="80" w:type="dxa"/>
              <w:start w:w="120" w:type="dxa"/>
              <w:bottom w:w="80" w:type="dxa"/>
              <w:end w:w="120" w:type="dxa"/>
            </w:tcMar>
          </w:tcPr>
          <w:p>
            <w:pPr>
              <w:spacing w:after="0" w:line="276" w:lineRule="auto"/>
            </w:pPr>
            <w:r>
              <w:rPr>
                <w:rFonts w:ascii="Calibri" w:hAnsi="Calibri"/>
                <w:color w:val="1E1810"/>
                <w:sz w:val="18"/>
              </w:rPr>
              <w:t>Clear ownership and deadline visibility</w:t>
            </w:r>
          </w:p>
        </w:tc>
      </w:tr>
      <w:tr>
        <w:tc>
          <w:tcPr>
            <w:tcW w:type="dxa" w:w="1800"/>
            <w:vAlign w:val="center"/>
            <w:tcMar>
              <w:top w:w="80" w:type="dxa"/>
              <w:start w:w="120" w:type="dxa"/>
              <w:bottom w:w="80" w:type="dxa"/>
              <w:end w:w="120" w:type="dxa"/>
            </w:tcMar>
          </w:tcPr>
          <w:p>
            <w:pPr>
              <w:spacing w:after="0" w:line="276" w:lineRule="auto"/>
            </w:pPr>
            <w:r>
              <w:rPr>
                <w:rFonts w:ascii="Calibri" w:hAnsi="Calibri"/>
                <w:color w:val="1E1810"/>
                <w:sz w:val="18"/>
              </w:rPr>
              <w:t>Calendar</w:t>
            </w:r>
          </w:p>
        </w:tc>
        <w:tc>
          <w:tcPr>
            <w:tcW w:type="dxa" w:w="4100"/>
            <w:vAlign w:val="center"/>
            <w:tcMar>
              <w:top w:w="80" w:type="dxa"/>
              <w:start w:w="120" w:type="dxa"/>
              <w:bottom w:w="80" w:type="dxa"/>
              <w:end w:w="120" w:type="dxa"/>
            </w:tcMar>
          </w:tcPr>
          <w:p>
            <w:pPr>
              <w:spacing w:after="0" w:line="276" w:lineRule="auto"/>
            </w:pPr>
            <w:r>
              <w:rPr>
                <w:rFonts w:ascii="Calibri" w:hAnsi="Calibri"/>
                <w:color w:val="1E1810"/>
                <w:sz w:val="18"/>
              </w:rPr>
              <w:t>Month view of group tasks</w:t>
            </w:r>
          </w:p>
        </w:tc>
        <w:tc>
          <w:tcPr>
            <w:tcW w:type="dxa" w:w="3460"/>
            <w:vAlign w:val="center"/>
            <w:tcMar>
              <w:top w:w="80" w:type="dxa"/>
              <w:start w:w="120" w:type="dxa"/>
              <w:bottom w:w="80" w:type="dxa"/>
              <w:end w:w="120" w:type="dxa"/>
            </w:tcMar>
          </w:tcPr>
          <w:p>
            <w:pPr>
              <w:spacing w:after="0" w:line="276" w:lineRule="auto"/>
            </w:pPr>
            <w:r>
              <w:rPr>
                <w:rFonts w:ascii="Calibri" w:hAnsi="Calibri"/>
                <w:color w:val="1E1810"/>
                <w:sz w:val="18"/>
              </w:rPr>
              <w:t>One view of upcoming workload</w:t>
            </w:r>
          </w:p>
        </w:tc>
      </w:tr>
      <w:tr>
        <w:tc>
          <w:tcPr>
            <w:tcW w:type="dxa" w:w="1800"/>
            <w:shd w:fill="FAF8F6"/>
            <w:vAlign w:val="center"/>
            <w:tcMar>
              <w:top w:w="80" w:type="dxa"/>
              <w:start w:w="120" w:type="dxa"/>
              <w:bottom w:w="80" w:type="dxa"/>
              <w:end w:w="120" w:type="dxa"/>
            </w:tcMar>
          </w:tcPr>
          <w:p>
            <w:pPr>
              <w:spacing w:after="0" w:line="276" w:lineRule="auto"/>
            </w:pPr>
            <w:r>
              <w:rPr>
                <w:rFonts w:ascii="Calibri" w:hAnsi="Calibri"/>
                <w:color w:val="1E1810"/>
                <w:sz w:val="18"/>
              </w:rPr>
              <w:t>Files</w:t>
            </w:r>
          </w:p>
        </w:tc>
        <w:tc>
          <w:tcPr>
            <w:tcW w:type="dxa" w:w="4100"/>
            <w:shd w:fill="FAF8F6"/>
            <w:vAlign w:val="center"/>
            <w:tcMar>
              <w:top w:w="80" w:type="dxa"/>
              <w:start w:w="120" w:type="dxa"/>
              <w:bottom w:w="80" w:type="dxa"/>
              <w:end w:w="120" w:type="dxa"/>
            </w:tcMar>
          </w:tcPr>
          <w:p>
            <w:pPr>
              <w:spacing w:after="0" w:line="276" w:lineRule="auto"/>
            </w:pPr>
            <w:r>
              <w:rPr>
                <w:rFonts w:ascii="Calibri" w:hAnsi="Calibri"/>
                <w:color w:val="1E1810"/>
                <w:sz w:val="18"/>
              </w:rPr>
              <w:t>Validated uploads and member-only downloads</w:t>
            </w:r>
          </w:p>
        </w:tc>
        <w:tc>
          <w:tcPr>
            <w:tcW w:type="dxa" w:w="3460"/>
            <w:shd w:fill="FAF8F6"/>
            <w:vAlign w:val="center"/>
            <w:tcMar>
              <w:top w:w="80" w:type="dxa"/>
              <w:start w:w="120" w:type="dxa"/>
              <w:bottom w:w="80" w:type="dxa"/>
              <w:end w:w="120" w:type="dxa"/>
            </w:tcMar>
          </w:tcPr>
          <w:p>
            <w:pPr>
              <w:spacing w:after="0" w:line="276" w:lineRule="auto"/>
            </w:pPr>
            <w:r>
              <w:rPr>
                <w:rFonts w:ascii="Calibri" w:hAnsi="Calibri"/>
                <w:color w:val="1E1810"/>
                <w:sz w:val="18"/>
              </w:rPr>
              <w:t>Shared notes remain available to the group</w:t>
            </w:r>
          </w:p>
        </w:tc>
      </w:tr>
      <w:tr>
        <w:tc>
          <w:tcPr>
            <w:tcW w:type="dxa" w:w="1800"/>
            <w:vAlign w:val="center"/>
            <w:tcMar>
              <w:top w:w="80" w:type="dxa"/>
              <w:start w:w="120" w:type="dxa"/>
              <w:bottom w:w="80" w:type="dxa"/>
              <w:end w:w="120" w:type="dxa"/>
            </w:tcMar>
          </w:tcPr>
          <w:p>
            <w:pPr>
              <w:spacing w:after="0" w:line="276" w:lineRule="auto"/>
            </w:pPr>
            <w:r>
              <w:rPr>
                <w:rFonts w:ascii="Calibri" w:hAnsi="Calibri"/>
                <w:color w:val="1E1810"/>
                <w:sz w:val="18"/>
              </w:rPr>
              <w:t>Chat</w:t>
            </w:r>
          </w:p>
        </w:tc>
        <w:tc>
          <w:tcPr>
            <w:tcW w:type="dxa" w:w="4100"/>
            <w:vAlign w:val="center"/>
            <w:tcMar>
              <w:top w:w="80" w:type="dxa"/>
              <w:start w:w="120" w:type="dxa"/>
              <w:bottom w:w="80" w:type="dxa"/>
              <w:end w:w="120" w:type="dxa"/>
            </w:tcMar>
          </w:tcPr>
          <w:p>
            <w:pPr>
              <w:spacing w:after="0" w:line="276" w:lineRule="auto"/>
            </w:pPr>
            <w:r>
              <w:rPr>
                <w:rFonts w:ascii="Calibri" w:hAnsi="Calibri"/>
                <w:color w:val="1E1810"/>
                <w:sz w:val="18"/>
              </w:rPr>
              <w:t>Messages, image previews, attachments and recent files</w:t>
            </w:r>
          </w:p>
        </w:tc>
        <w:tc>
          <w:tcPr>
            <w:tcW w:type="dxa" w:w="3460"/>
            <w:vAlign w:val="center"/>
            <w:tcMar>
              <w:top w:w="80" w:type="dxa"/>
              <w:start w:w="120" w:type="dxa"/>
              <w:bottom w:w="80" w:type="dxa"/>
              <w:end w:w="120" w:type="dxa"/>
            </w:tcMar>
          </w:tcPr>
          <w:p>
            <w:pPr>
              <w:spacing w:after="0" w:line="276" w:lineRule="auto"/>
            </w:pPr>
            <w:r>
              <w:rPr>
                <w:rFonts w:ascii="Calibri" w:hAnsi="Calibri"/>
                <w:color w:val="1E1810"/>
                <w:sz w:val="18"/>
              </w:rPr>
              <w:t>Conversation and resources stay in context</w:t>
            </w:r>
          </w:p>
        </w:tc>
      </w:tr>
      <w:tr>
        <w:tc>
          <w:tcPr>
            <w:tcW w:type="dxa" w:w="1800"/>
            <w:shd w:fill="FAF8F6"/>
            <w:vAlign w:val="center"/>
            <w:tcMar>
              <w:top w:w="80" w:type="dxa"/>
              <w:start w:w="120" w:type="dxa"/>
              <w:bottom w:w="80" w:type="dxa"/>
              <w:end w:w="120" w:type="dxa"/>
            </w:tcMar>
          </w:tcPr>
          <w:p>
            <w:pPr>
              <w:spacing w:after="0" w:line="276" w:lineRule="auto"/>
            </w:pPr>
            <w:r>
              <w:rPr>
                <w:rFonts w:ascii="Calibri" w:hAnsi="Calibri"/>
                <w:color w:val="1E1810"/>
                <w:sz w:val="18"/>
              </w:rPr>
              <w:t>People</w:t>
            </w:r>
          </w:p>
        </w:tc>
        <w:tc>
          <w:tcPr>
            <w:tcW w:type="dxa" w:w="4100"/>
            <w:shd w:fill="FAF8F6"/>
            <w:vAlign w:val="center"/>
            <w:tcMar>
              <w:top w:w="80" w:type="dxa"/>
              <w:start w:w="120" w:type="dxa"/>
              <w:bottom w:w="80" w:type="dxa"/>
              <w:end w:w="120" w:type="dxa"/>
            </w:tcMar>
          </w:tcPr>
          <w:p>
            <w:pPr>
              <w:spacing w:after="0" w:line="276" w:lineRule="auto"/>
            </w:pPr>
            <w:r>
              <w:rPr>
                <w:rFonts w:ascii="Calibri" w:hAnsi="Calibri"/>
                <w:color w:val="1E1810"/>
                <w:sz w:val="18"/>
              </w:rPr>
              <w:t>Profiles, invitations and notifications</w:t>
            </w:r>
          </w:p>
        </w:tc>
        <w:tc>
          <w:tcPr>
            <w:tcW w:type="dxa" w:w="3460"/>
            <w:shd w:fill="FAF8F6"/>
            <w:vAlign w:val="center"/>
            <w:tcMar>
              <w:top w:w="80" w:type="dxa"/>
              <w:start w:w="120" w:type="dxa"/>
              <w:bottom w:w="80" w:type="dxa"/>
              <w:end w:w="120" w:type="dxa"/>
            </w:tcMar>
          </w:tcPr>
          <w:p>
            <w:pPr>
              <w:spacing w:after="0" w:line="276" w:lineRule="auto"/>
            </w:pPr>
            <w:r>
              <w:rPr>
                <w:rFonts w:ascii="Calibri" w:hAnsi="Calibri"/>
                <w:color w:val="1E1810"/>
                <w:sz w:val="18"/>
              </w:rPr>
              <w:t>Teams are easier to recognise and grow</w:t>
            </w:r>
          </w:p>
        </w:tc>
      </w:tr>
      <w:tr>
        <w:tc>
          <w:tcPr>
            <w:tcW w:type="dxa" w:w="1800"/>
            <w:vAlign w:val="center"/>
            <w:tcMar>
              <w:top w:w="80" w:type="dxa"/>
              <w:start w:w="120" w:type="dxa"/>
              <w:bottom w:w="80" w:type="dxa"/>
              <w:end w:w="120" w:type="dxa"/>
            </w:tcMar>
          </w:tcPr>
          <w:p>
            <w:pPr>
              <w:spacing w:after="0" w:line="276" w:lineRule="auto"/>
            </w:pPr>
            <w:r>
              <w:rPr>
                <w:rFonts w:ascii="Calibri" w:hAnsi="Calibri"/>
                <w:color w:val="1E1810"/>
                <w:sz w:val="18"/>
              </w:rPr>
              <w:t>Accounts</w:t>
            </w:r>
          </w:p>
        </w:tc>
        <w:tc>
          <w:tcPr>
            <w:tcW w:type="dxa" w:w="4100"/>
            <w:vAlign w:val="center"/>
            <w:tcMar>
              <w:top w:w="80" w:type="dxa"/>
              <w:start w:w="120" w:type="dxa"/>
              <w:bottom w:w="80" w:type="dxa"/>
              <w:end w:w="120" w:type="dxa"/>
            </w:tcMar>
          </w:tcPr>
          <w:p>
            <w:pPr>
              <w:spacing w:after="0" w:line="276" w:lineRule="auto"/>
            </w:pPr>
            <w:r>
              <w:rPr>
                <w:rFonts w:ascii="Calibri" w:hAnsi="Calibri"/>
                <w:color w:val="1E1810"/>
                <w:sz w:val="18"/>
              </w:rPr>
              <w:t>Registration, sign-in and one-time reset links</w:t>
            </w:r>
          </w:p>
        </w:tc>
        <w:tc>
          <w:tcPr>
            <w:tcW w:type="dxa" w:w="3460"/>
            <w:vAlign w:val="center"/>
            <w:tcMar>
              <w:top w:w="80" w:type="dxa"/>
              <w:start w:w="120" w:type="dxa"/>
              <w:bottom w:w="80" w:type="dxa"/>
              <w:end w:w="120" w:type="dxa"/>
            </w:tcMar>
          </w:tcPr>
          <w:p>
            <w:pPr>
              <w:spacing w:after="0" w:line="276" w:lineRule="auto"/>
            </w:pPr>
            <w:r>
              <w:rPr>
                <w:rFonts w:ascii="Calibri" w:hAnsi="Calibri"/>
                <w:color w:val="1E1810"/>
                <w:sz w:val="18"/>
              </w:rPr>
              <w:t>Safer, recoverable access</w:t>
            </w:r>
          </w:p>
        </w:tc>
      </w:tr>
    </w:tbl>
    <w:p>
      <w:pPr>
        <w:spacing w:after="20"/>
      </w:pPr>
    </w:p>
    <w:p>
      <w:pPr>
        <w:pStyle w:val="Heading1"/>
      </w:pPr>
      <w:r>
        <w:t>2. Product overview and user roles</w:t>
      </w:r>
    </w:p>
    <w:p>
      <w:pPr>
        <w:pStyle w:val="Heading2"/>
      </w:pPr>
      <w:r>
        <w:t>2.1 Intended users</w:t>
      </w:r>
    </w:p>
    <w:p>
      <w:r>
        <w:rPr>
          <w:rFonts w:ascii="Calibri" w:hAnsi="Calibri"/>
          <w:color w:val="1E1810"/>
        </w:rPr>
        <w:t>LSC is designed for students who need a lightweight workspace for coursework, revision groups and shared academic projects. It also supports platform administrators and group creators who manage access and collaboration activity.</w:t>
      </w:r>
    </w:p>
    <w:tbl>
      <w:tblPr>
        <w:tblStyle w:val="TableGrid"/>
        <w:tblLook w:firstColumn="1" w:firstRow="1" w:lastColumn="0" w:lastRow="0" w:noHBand="0" w:noVBand="1" w:val="04A0"/>
        <w:jc w:val="left"/>
        <w:tblBorders>
          <w:top w:val="single" w:sz="6" w:color="EDE8E2"/>
          <w:left w:val="single" w:sz="6" w:color="EDE8E2"/>
          <w:bottom w:val="single" w:sz="6" w:color="EDE8E2"/>
          <w:right w:val="single" w:sz="6" w:color="EDE8E2"/>
          <w:insideH w:val="single" w:sz="6" w:color="EDE8E2"/>
          <w:insideV w:val="single" w:sz="6" w:color="EDE8E2"/>
        </w:tblBorders>
        <w:tblW w:w="9360" w:type="dxa"/>
        <w:tblInd w:w="120" w:type="dxa"/>
        <w:tblLayout w:type="fixed"/>
      </w:tblPr>
      <w:tblGrid>
        <w:gridCol w:w="2000"/>
        <w:gridCol w:w="7360"/>
      </w:tblGrid>
      <w:tr>
        <w:trPr>
          <w:tblHeader w:val="true"/>
        </w:trPr>
        <w:tc>
          <w:tcPr>
            <w:tcW w:type="dxa" w:w="2000"/>
            <w:vAlign w:val="center"/>
            <w:tcMar>
              <w:top w:w="80" w:type="dxa"/>
              <w:start w:w="120" w:type="dxa"/>
              <w:bottom w:w="80" w:type="dxa"/>
              <w:end w:w="120" w:type="dxa"/>
            </w:tcMar>
            <w:shd w:fill="F5EEE7"/>
          </w:tcPr>
          <w:p>
            <w:pPr>
              <w:spacing w:after="0"/>
            </w:pPr>
            <w:r>
              <w:rPr>
                <w:rFonts w:ascii="Calibri" w:hAnsi="Calibri"/>
                <w:b/>
                <w:color w:val="1E1810"/>
                <w:sz w:val="19"/>
              </w:rPr>
              <w:t>Role</w:t>
            </w:r>
          </w:p>
        </w:tc>
        <w:tc>
          <w:tcPr>
            <w:tcW w:type="dxa" w:w="7360"/>
            <w:vAlign w:val="center"/>
            <w:tcMar>
              <w:top w:w="80" w:type="dxa"/>
              <w:start w:w="120" w:type="dxa"/>
              <w:bottom w:w="80" w:type="dxa"/>
              <w:end w:w="120" w:type="dxa"/>
            </w:tcMar>
            <w:shd w:fill="F5EEE7"/>
          </w:tcPr>
          <w:p>
            <w:pPr>
              <w:spacing w:after="0"/>
            </w:pPr>
            <w:r>
              <w:rPr>
                <w:rFonts w:ascii="Calibri" w:hAnsi="Calibri"/>
                <w:b/>
                <w:color w:val="1E1810"/>
                <w:sz w:val="19"/>
              </w:rPr>
              <w:t>Permissions and responsibilities</w:t>
            </w:r>
          </w:p>
        </w:tc>
      </w:tr>
      <w:tr>
        <w:tc>
          <w:tcPr>
            <w:tcW w:type="dxa" w:w="2000"/>
            <w:vAlign w:val="center"/>
            <w:tcMar>
              <w:top w:w="80" w:type="dxa"/>
              <w:start w:w="120" w:type="dxa"/>
              <w:bottom w:w="80" w:type="dxa"/>
              <w:end w:w="120" w:type="dxa"/>
            </w:tcMar>
          </w:tcPr>
          <w:p>
            <w:pPr>
              <w:spacing w:after="0" w:line="276" w:lineRule="auto"/>
            </w:pPr>
            <w:r>
              <w:rPr>
                <w:rFonts w:ascii="Calibri" w:hAnsi="Calibri"/>
                <w:color w:val="1E1810"/>
                <w:sz w:val="19"/>
              </w:rPr>
              <w:t>Student</w:t>
            </w:r>
          </w:p>
        </w:tc>
        <w:tc>
          <w:tcPr>
            <w:tcW w:type="dxa" w:w="7360"/>
            <w:vAlign w:val="center"/>
            <w:tcMar>
              <w:top w:w="80" w:type="dxa"/>
              <w:start w:w="120" w:type="dxa"/>
              <w:bottom w:w="80" w:type="dxa"/>
              <w:end w:w="120" w:type="dxa"/>
            </w:tcMar>
          </w:tcPr>
          <w:p>
            <w:pPr>
              <w:spacing w:after="0" w:line="276" w:lineRule="auto"/>
            </w:pPr>
            <w:r>
              <w:rPr>
                <w:rFonts w:ascii="Calibri" w:hAnsi="Calibri"/>
                <w:color w:val="1E1810"/>
                <w:sz w:val="19"/>
              </w:rPr>
              <w:t>Create or join groups, participate in chat, share files, manage assigned tasks, maintain a profile and receive notifications.</w:t>
            </w:r>
          </w:p>
        </w:tc>
      </w:tr>
      <w:tr>
        <w:tc>
          <w:tcPr>
            <w:tcW w:type="dxa" w:w="2000"/>
            <w:shd w:fill="FAF8F6"/>
            <w:vAlign w:val="center"/>
            <w:tcMar>
              <w:top w:w="80" w:type="dxa"/>
              <w:start w:w="120" w:type="dxa"/>
              <w:bottom w:w="80" w:type="dxa"/>
              <w:end w:w="120" w:type="dxa"/>
            </w:tcMar>
          </w:tcPr>
          <w:p>
            <w:pPr>
              <w:spacing w:after="0" w:line="276" w:lineRule="auto"/>
            </w:pPr>
            <w:r>
              <w:rPr>
                <w:rFonts w:ascii="Calibri" w:hAnsi="Calibri"/>
                <w:color w:val="1E1810"/>
                <w:sz w:val="19"/>
              </w:rPr>
              <w:t>Group creator</w:t>
            </w:r>
          </w:p>
        </w:tc>
        <w:tc>
          <w:tcPr>
            <w:tcW w:type="dxa" w:w="7360"/>
            <w:shd w:fill="FAF8F6"/>
            <w:vAlign w:val="center"/>
            <w:tcMar>
              <w:top w:w="80" w:type="dxa"/>
              <w:start w:w="120" w:type="dxa"/>
              <w:bottom w:w="80" w:type="dxa"/>
              <w:end w:w="120" w:type="dxa"/>
            </w:tcMar>
          </w:tcPr>
          <w:p>
            <w:pPr>
              <w:spacing w:after="0" w:line="276" w:lineRule="auto"/>
            </w:pPr>
            <w:r>
              <w:rPr>
                <w:rFonts w:ascii="Calibri" w:hAnsi="Calibri"/>
                <w:color w:val="1E1810"/>
                <w:sz w:val="19"/>
              </w:rPr>
              <w:t>All student capabilities plus join-request review, member removal, invitations and group deletion.</w:t>
            </w:r>
          </w:p>
        </w:tc>
      </w:tr>
      <w:tr>
        <w:tc>
          <w:tcPr>
            <w:tcW w:type="dxa" w:w="2000"/>
            <w:vAlign w:val="center"/>
            <w:tcMar>
              <w:top w:w="80" w:type="dxa"/>
              <w:start w:w="120" w:type="dxa"/>
              <w:bottom w:w="80" w:type="dxa"/>
              <w:end w:w="120" w:type="dxa"/>
            </w:tcMar>
          </w:tcPr>
          <w:p>
            <w:pPr>
              <w:spacing w:after="0" w:line="276" w:lineRule="auto"/>
            </w:pPr>
            <w:r>
              <w:rPr>
                <w:rFonts w:ascii="Calibri" w:hAnsi="Calibri"/>
                <w:color w:val="1E1810"/>
                <w:sz w:val="19"/>
              </w:rPr>
              <w:t>Administrator</w:t>
            </w:r>
          </w:p>
        </w:tc>
        <w:tc>
          <w:tcPr>
            <w:tcW w:type="dxa" w:w="7360"/>
            <w:vAlign w:val="center"/>
            <w:tcMar>
              <w:top w:w="80" w:type="dxa"/>
              <w:start w:w="120" w:type="dxa"/>
              <w:bottom w:w="80" w:type="dxa"/>
              <w:end w:w="120" w:type="dxa"/>
            </w:tcMar>
          </w:tcPr>
          <w:p>
            <w:pPr>
              <w:spacing w:after="0" w:line="276" w:lineRule="auto"/>
            </w:pPr>
            <w:r>
              <w:rPr>
                <w:rFonts w:ascii="Calibri" w:hAnsi="Calibri"/>
                <w:color w:val="1E1810"/>
                <w:sz w:val="19"/>
              </w:rPr>
              <w:t>Platform-level access, group management authority and administrative reporting.</w:t>
            </w:r>
          </w:p>
        </w:tc>
      </w:tr>
      <w:tr>
        <w:tc>
          <w:tcPr>
            <w:tcW w:type="dxa" w:w="2000"/>
            <w:shd w:fill="FAF8F6"/>
            <w:vAlign w:val="center"/>
            <w:tcMar>
              <w:top w:w="80" w:type="dxa"/>
              <w:start w:w="120" w:type="dxa"/>
              <w:bottom w:w="80" w:type="dxa"/>
              <w:end w:w="120" w:type="dxa"/>
            </w:tcMar>
          </w:tcPr>
          <w:p>
            <w:pPr>
              <w:spacing w:after="0" w:line="276" w:lineRule="auto"/>
            </w:pPr>
            <w:r>
              <w:rPr>
                <w:rFonts w:ascii="Calibri" w:hAnsi="Calibri"/>
                <w:color w:val="1E1810"/>
                <w:sz w:val="19"/>
              </w:rPr>
              <w:t>Invite recipient</w:t>
            </w:r>
          </w:p>
        </w:tc>
        <w:tc>
          <w:tcPr>
            <w:tcW w:type="dxa" w:w="7360"/>
            <w:shd w:fill="FAF8F6"/>
            <w:vAlign w:val="center"/>
            <w:tcMar>
              <w:top w:w="80" w:type="dxa"/>
              <w:start w:w="120" w:type="dxa"/>
              <w:bottom w:w="80" w:type="dxa"/>
              <w:end w:w="120" w:type="dxa"/>
            </w:tcMar>
          </w:tcPr>
          <w:p>
            <w:pPr>
              <w:spacing w:after="0" w:line="276" w:lineRule="auto"/>
            </w:pPr>
            <w:r>
              <w:rPr>
                <w:rFonts w:ascii="Calibri" w:hAnsi="Calibri"/>
                <w:color w:val="1E1810"/>
                <w:sz w:val="19"/>
              </w:rPr>
              <w:t>Open a seven-day link, authenticate with the invited account and accept membership.</w:t>
            </w:r>
          </w:p>
        </w:tc>
      </w:tr>
    </w:tbl>
    <w:p>
      <w:pPr>
        <w:spacing w:after="20"/>
      </w:pPr>
    </w:p>
    <w:p>
      <w:pPr>
        <w:pStyle w:val="Heading2"/>
      </w:pPr>
      <w:r>
        <w:t>2.2 Information architecture</w:t>
      </w:r>
    </w:p>
    <w:p>
      <w:pPr>
        <w:numPr>
          <w:ilvl w:val="0"/>
          <w:numId w:val="10"/>
        </w:numPr>
        <w:spacing w:after="80" w:line="300" w:lineRule="auto"/>
      </w:pPr>
      <w:r>
        <w:rPr>
          <w:rFonts w:ascii="Calibri" w:hAnsi="Calibri"/>
          <w:color w:val="1E1810"/>
        </w:rPr>
        <w:t>Dashboard - personal overview of tasks, groups and shared activity.</w:t>
      </w:r>
    </w:p>
    <w:p>
      <w:pPr>
        <w:numPr>
          <w:ilvl w:val="0"/>
          <w:numId w:val="10"/>
        </w:numPr>
        <w:spacing w:after="80" w:line="300" w:lineRule="auto"/>
      </w:pPr>
      <w:r>
        <w:rPr>
          <w:rFonts w:ascii="Calibri" w:hAnsi="Calibri"/>
          <w:color w:val="1E1810"/>
        </w:rPr>
        <w:t>Study Groups - discovery, creation and group workspaces.</w:t>
      </w:r>
    </w:p>
    <w:p>
      <w:pPr>
        <w:numPr>
          <w:ilvl w:val="0"/>
          <w:numId w:val="10"/>
        </w:numPr>
        <w:spacing w:after="80" w:line="300" w:lineRule="auto"/>
      </w:pPr>
      <w:r>
        <w:rPr>
          <w:rFonts w:ascii="Calibri" w:hAnsi="Calibri"/>
          <w:color w:val="1E1810"/>
        </w:rPr>
        <w:t>Tasks - status, deadline and group filters.</w:t>
      </w:r>
    </w:p>
    <w:p>
      <w:pPr>
        <w:numPr>
          <w:ilvl w:val="0"/>
          <w:numId w:val="10"/>
        </w:numPr>
        <w:spacing w:after="80" w:line="300" w:lineRule="auto"/>
      </w:pPr>
      <w:r>
        <w:rPr>
          <w:rFonts w:ascii="Calibri" w:hAnsi="Calibri"/>
          <w:color w:val="1E1810"/>
        </w:rPr>
        <w:t>Files - shared group libraries with upload and download actions.</w:t>
      </w:r>
    </w:p>
    <w:p>
      <w:pPr>
        <w:numPr>
          <w:ilvl w:val="0"/>
          <w:numId w:val="10"/>
        </w:numPr>
        <w:spacing w:after="80" w:line="300" w:lineRule="auto"/>
      </w:pPr>
      <w:r>
        <w:rPr>
          <w:rFonts w:ascii="Calibri" w:hAnsi="Calibri"/>
          <w:color w:val="1E1810"/>
        </w:rPr>
        <w:t>Calendar - month-based deadline view.</w:t>
      </w:r>
    </w:p>
    <w:p>
      <w:pPr>
        <w:numPr>
          <w:ilvl w:val="0"/>
          <w:numId w:val="10"/>
        </w:numPr>
        <w:spacing w:after="80" w:line="300" w:lineRule="auto"/>
      </w:pPr>
      <w:r>
        <w:rPr>
          <w:rFonts w:ascii="Calibri" w:hAnsi="Calibri"/>
          <w:color w:val="1E1810"/>
        </w:rPr>
        <w:t>Notifications - unread events and navigation to the relevant context.</w:t>
      </w:r>
    </w:p>
    <w:p>
      <w:pPr>
        <w:numPr>
          <w:ilvl w:val="0"/>
          <w:numId w:val="10"/>
        </w:numPr>
        <w:spacing w:after="80" w:line="300" w:lineRule="auto"/>
      </w:pPr>
      <w:r>
        <w:rPr>
          <w:rFonts w:ascii="Calibri" w:hAnsi="Calibri"/>
          <w:color w:val="1E1810"/>
        </w:rPr>
        <w:t>Profile - identity, academic information and contribution statistics.</w:t>
      </w:r>
    </w:p>
    <w:p>
      <w:r>
        <w:br w:type="page"/>
      </w:r>
    </w:p>
    <w:p>
      <w:pPr>
        <w:pStyle w:val="Heading1"/>
      </w:pPr>
      <w:r>
        <w:t>3. Functional feature guide</w:t>
      </w:r>
    </w:p>
    <w:p>
      <w:pPr>
        <w:pStyle w:val="Heading2"/>
      </w:pPr>
      <w:r>
        <w:t>3.1 Group chat and the + attachment control</w:t>
      </w:r>
    </w:p>
    <w:p>
      <w:r>
        <w:rPr>
          <w:rFonts w:ascii="Calibri" w:hAnsi="Calibri"/>
          <w:color w:val="1E1810"/>
        </w:rPr>
        <w:t>The group Chat tab now supports text-only messages, file-only messages, or a combination of both. The round + control opens the system file picker. After selection, the chosen filename appears beneath the message field before sending.</w:t>
      </w:r>
    </w:p>
    <w:p>
      <w:pPr>
        <w:spacing w:before="80" w:after="80"/>
        <w:jc w:val="center"/>
      </w:pPr>
      <w:r>
        <w:drawing>
          <wp:inline xmlns:a="http://schemas.openxmlformats.org/drawingml/2006/main" xmlns:pic="http://schemas.openxmlformats.org/drawingml/2006/picture">
            <wp:extent cx="5943600" cy="3417570"/>
            <wp:docPr id="2" name="Picture 2" descr="Figure 1. Implementation-based illustration of chat attachments and the Chat files panel." title="Chat Attachments Illustration"/>
            <wp:cNvGraphicFramePr>
              <a:graphicFrameLocks noChangeAspect="1"/>
            </wp:cNvGraphicFramePr>
            <a:graphic>
              <a:graphicData uri="http://schemas.openxmlformats.org/drawingml/2006/picture">
                <pic:pic>
                  <pic:nvPicPr>
                    <pic:cNvPr id="0" name="chat_attachments_illustration.png"/>
                    <pic:cNvPicPr/>
                  </pic:nvPicPr>
                  <pic:blipFill>
                    <a:blip r:embed="rId12"/>
                    <a:stretch>
                      <a:fillRect/>
                    </a:stretch>
                  </pic:blipFill>
                  <pic:spPr>
                    <a:xfrm>
                      <a:off x="0" y="0"/>
                      <a:ext cx="5943600" cy="3417570"/>
                    </a:xfrm>
                    <a:prstGeom prst="rect"/>
                  </pic:spPr>
                </pic:pic>
              </a:graphicData>
            </a:graphic>
          </wp:inline>
        </w:drawing>
      </w:r>
    </w:p>
    <w:p>
      <w:pPr>
        <w:spacing w:after="160"/>
        <w:jc w:val="center"/>
      </w:pPr>
      <w:r>
        <w:rPr>
          <w:rFonts w:ascii="Calibri" w:hAnsi="Calibri"/>
          <w:i/>
          <w:color w:val="A09080"/>
          <w:sz w:val="18"/>
        </w:rPr>
        <w:t>Figure 1. Implementation-based illustration of chat attachments and the Chat files panel.</w:t>
      </w:r>
    </w:p>
    <w:p>
      <w:pPr>
        <w:numPr>
          <w:ilvl w:val="0"/>
          <w:numId w:val="10"/>
        </w:numPr>
        <w:spacing w:after="80" w:line="300" w:lineRule="auto"/>
      </w:pPr>
      <w:r>
        <w:rPr>
          <w:rFonts w:ascii="Calibri" w:hAnsi="Calibri"/>
          <w:color w:val="1E1810"/>
        </w:rPr>
        <w:t>Images render as a bounded preview inside the message and remain downloadable.</w:t>
      </w:r>
    </w:p>
    <w:p>
      <w:pPr>
        <w:numPr>
          <w:ilvl w:val="0"/>
          <w:numId w:val="10"/>
        </w:numPr>
        <w:spacing w:after="80" w:line="300" w:lineRule="auto"/>
      </w:pPr>
      <w:r>
        <w:rPr>
          <w:rFonts w:ascii="Calibri" w:hAnsi="Calibri"/>
          <w:color w:val="1E1810"/>
        </w:rPr>
        <w:t>Documents and archives render as compact attachment cards with file type and size.</w:t>
      </w:r>
    </w:p>
    <w:p>
      <w:pPr>
        <w:numPr>
          <w:ilvl w:val="0"/>
          <w:numId w:val="10"/>
        </w:numPr>
        <w:spacing w:after="80" w:line="300" w:lineRule="auto"/>
      </w:pPr>
      <w:r>
        <w:rPr>
          <w:rFonts w:ascii="Calibri" w:hAnsi="Calibri"/>
          <w:color w:val="1E1810"/>
        </w:rPr>
        <w:t>The side panel lists the eight most recent group files and links to the complete library.</w:t>
      </w:r>
    </w:p>
    <w:p>
      <w:pPr>
        <w:numPr>
          <w:ilvl w:val="0"/>
          <w:numId w:val="10"/>
        </w:numPr>
        <w:spacing w:after="80" w:line="300" w:lineRule="auto"/>
      </w:pPr>
      <w:r>
        <w:rPr>
          <w:rFonts w:ascii="Calibri" w:hAnsi="Calibri"/>
          <w:color w:val="1E1810"/>
        </w:rPr>
        <w:t>A message is accepted when it contains text, an attachment, or both.</w:t>
      </w:r>
    </w:p>
    <w:p>
      <w:pPr>
        <w:pStyle w:val="Heading2"/>
      </w:pPr>
      <w:r>
        <w:t>3.2 File library and downloads</w:t>
      </w:r>
    </w:p>
    <w:p>
      <w:r>
        <w:rPr>
          <w:rFonts w:ascii="Calibri" w:hAnsi="Calibri"/>
          <w:color w:val="1E1810"/>
        </w:rPr>
        <w:t>The file library remains available as a dedicated page and as a group tab. Uploads are validated, recorded against a group and uploader, and downloaded through an authenticated endpoint. Direct database identifiers are checked against current membership before any file is streamed.</w:t>
      </w:r>
    </w:p>
    <w:tbl>
      <w:tblPr>
        <w:tblStyle w:val="TableGrid"/>
        <w:tblLook w:firstColumn="1" w:firstRow="1" w:lastColumn="0" w:lastRow="0" w:noHBand="0" w:noVBand="1" w:val="04A0"/>
        <w:jc w:val="left"/>
        <w:tblBorders>
          <w:top w:val="single" w:sz="6" w:color="EDE8E2"/>
          <w:left w:val="single" w:sz="6" w:color="EDE8E2"/>
          <w:bottom w:val="single" w:sz="6" w:color="EDE8E2"/>
          <w:right w:val="single" w:sz="6" w:color="EDE8E2"/>
          <w:insideH w:val="single" w:sz="6" w:color="EDE8E2"/>
          <w:insideV w:val="single" w:sz="6" w:color="EDE8E2"/>
        </w:tblBorders>
        <w:tblW w:w="9360" w:type="dxa"/>
        <w:tblInd w:w="120" w:type="dxa"/>
        <w:tblLayout w:type="fixed"/>
      </w:tblPr>
      <w:tblGrid>
        <w:gridCol w:w="2100"/>
        <w:gridCol w:w="5160"/>
        <w:gridCol w:w="2100"/>
      </w:tblGrid>
      <w:tr>
        <w:trPr>
          <w:tblHeader w:val="true"/>
        </w:trPr>
        <w:tc>
          <w:tcPr>
            <w:tcW w:type="dxa" w:w="2100"/>
            <w:vAlign w:val="center"/>
            <w:tcMar>
              <w:top w:w="80" w:type="dxa"/>
              <w:start w:w="120" w:type="dxa"/>
              <w:bottom w:w="80" w:type="dxa"/>
              <w:end w:w="120" w:type="dxa"/>
            </w:tcMar>
            <w:shd w:fill="F5EEE7"/>
          </w:tcPr>
          <w:p>
            <w:pPr>
              <w:spacing w:after="0"/>
            </w:pPr>
            <w:r>
              <w:rPr>
                <w:rFonts w:ascii="Calibri" w:hAnsi="Calibri"/>
                <w:b/>
                <w:color w:val="1E1810"/>
                <w:sz w:val="19"/>
              </w:rPr>
              <w:t>Category</w:t>
            </w:r>
          </w:p>
        </w:tc>
        <w:tc>
          <w:tcPr>
            <w:tcW w:type="dxa" w:w="5160"/>
            <w:vAlign w:val="center"/>
            <w:tcMar>
              <w:top w:w="80" w:type="dxa"/>
              <w:start w:w="120" w:type="dxa"/>
              <w:bottom w:w="80" w:type="dxa"/>
              <w:end w:w="120" w:type="dxa"/>
            </w:tcMar>
            <w:shd w:fill="F5EEE7"/>
          </w:tcPr>
          <w:p>
            <w:pPr>
              <w:spacing w:after="0"/>
            </w:pPr>
            <w:r>
              <w:rPr>
                <w:rFonts w:ascii="Calibri" w:hAnsi="Calibri"/>
                <w:b/>
                <w:color w:val="1E1810"/>
                <w:sz w:val="19"/>
              </w:rPr>
              <w:t>Supported formats</w:t>
            </w:r>
          </w:p>
        </w:tc>
        <w:tc>
          <w:tcPr>
            <w:tcW w:type="dxa" w:w="2100"/>
            <w:vAlign w:val="center"/>
            <w:tcMar>
              <w:top w:w="80" w:type="dxa"/>
              <w:start w:w="120" w:type="dxa"/>
              <w:bottom w:w="80" w:type="dxa"/>
              <w:end w:w="120" w:type="dxa"/>
            </w:tcMar>
            <w:shd w:fill="F5EEE7"/>
          </w:tcPr>
          <w:p>
            <w:pPr>
              <w:spacing w:after="0"/>
            </w:pPr>
            <w:r>
              <w:rPr>
                <w:rFonts w:ascii="Calibri" w:hAnsi="Calibri"/>
                <w:b/>
                <w:color w:val="1E1810"/>
                <w:sz w:val="19"/>
              </w:rPr>
              <w:t>Limit</w:t>
            </w:r>
          </w:p>
        </w:tc>
      </w:tr>
      <w:tr>
        <w:tc>
          <w:tcPr>
            <w:tcW w:type="dxa" w:w="2100"/>
            <w:vAlign w:val="center"/>
            <w:tcMar>
              <w:top w:w="80" w:type="dxa"/>
              <w:start w:w="120" w:type="dxa"/>
              <w:bottom w:w="80" w:type="dxa"/>
              <w:end w:w="120" w:type="dxa"/>
            </w:tcMar>
          </w:tcPr>
          <w:p>
            <w:pPr>
              <w:spacing w:after="0" w:line="276" w:lineRule="auto"/>
            </w:pPr>
            <w:r>
              <w:rPr>
                <w:rFonts w:ascii="Calibri" w:hAnsi="Calibri"/>
                <w:color w:val="1E1810"/>
                <w:sz w:val="19"/>
              </w:rPr>
              <w:t>Documents</w:t>
            </w:r>
          </w:p>
        </w:tc>
        <w:tc>
          <w:tcPr>
            <w:tcW w:type="dxa" w:w="5160"/>
            <w:vAlign w:val="center"/>
            <w:tcMar>
              <w:top w:w="80" w:type="dxa"/>
              <w:start w:w="120" w:type="dxa"/>
              <w:bottom w:w="80" w:type="dxa"/>
              <w:end w:w="120" w:type="dxa"/>
            </w:tcMar>
          </w:tcPr>
          <w:p>
            <w:pPr>
              <w:spacing w:after="0" w:line="276" w:lineRule="auto"/>
            </w:pPr>
            <w:r>
              <w:rPr>
                <w:rFonts w:ascii="Calibri" w:hAnsi="Calibri"/>
                <w:color w:val="1E1810"/>
                <w:sz w:val="19"/>
              </w:rPr>
              <w:t>PDF, DOCX, PPTX, XLSX, TXT and CSV</w:t>
            </w:r>
          </w:p>
        </w:tc>
        <w:tc>
          <w:tcPr>
            <w:tcW w:type="dxa" w:w="2100"/>
            <w:vAlign w:val="center"/>
            <w:tcMar>
              <w:top w:w="80" w:type="dxa"/>
              <w:start w:w="120" w:type="dxa"/>
              <w:bottom w:w="80" w:type="dxa"/>
              <w:end w:w="120" w:type="dxa"/>
            </w:tcMar>
          </w:tcPr>
          <w:p>
            <w:pPr>
              <w:spacing w:after="0" w:line="276" w:lineRule="auto"/>
            </w:pPr>
            <w:r>
              <w:rPr>
                <w:rFonts w:ascii="Calibri" w:hAnsi="Calibri"/>
                <w:color w:val="1E1810"/>
                <w:sz w:val="19"/>
              </w:rPr>
              <w:t>100 MB</w:t>
            </w:r>
          </w:p>
        </w:tc>
      </w:tr>
      <w:tr>
        <w:tc>
          <w:tcPr>
            <w:tcW w:type="dxa" w:w="2100"/>
            <w:shd w:fill="FAF8F6"/>
            <w:vAlign w:val="center"/>
            <w:tcMar>
              <w:top w:w="80" w:type="dxa"/>
              <w:start w:w="120" w:type="dxa"/>
              <w:bottom w:w="80" w:type="dxa"/>
              <w:end w:w="120" w:type="dxa"/>
            </w:tcMar>
          </w:tcPr>
          <w:p>
            <w:pPr>
              <w:spacing w:after="0" w:line="276" w:lineRule="auto"/>
            </w:pPr>
            <w:r>
              <w:rPr>
                <w:rFonts w:ascii="Calibri" w:hAnsi="Calibri"/>
                <w:color w:val="1E1810"/>
                <w:sz w:val="19"/>
              </w:rPr>
              <w:t>Archives</w:t>
            </w:r>
          </w:p>
        </w:tc>
        <w:tc>
          <w:tcPr>
            <w:tcW w:type="dxa" w:w="5160"/>
            <w:shd w:fill="FAF8F6"/>
            <w:vAlign w:val="center"/>
            <w:tcMar>
              <w:top w:w="80" w:type="dxa"/>
              <w:start w:w="120" w:type="dxa"/>
              <w:bottom w:w="80" w:type="dxa"/>
              <w:end w:w="120" w:type="dxa"/>
            </w:tcMar>
          </w:tcPr>
          <w:p>
            <w:pPr>
              <w:spacing w:after="0" w:line="276" w:lineRule="auto"/>
            </w:pPr>
            <w:r>
              <w:rPr>
                <w:rFonts w:ascii="Calibri" w:hAnsi="Calibri"/>
                <w:color w:val="1E1810"/>
                <w:sz w:val="19"/>
              </w:rPr>
              <w:t>ZIP</w:t>
            </w:r>
          </w:p>
        </w:tc>
        <w:tc>
          <w:tcPr>
            <w:tcW w:type="dxa" w:w="2100"/>
            <w:shd w:fill="FAF8F6"/>
            <w:vAlign w:val="center"/>
            <w:tcMar>
              <w:top w:w="80" w:type="dxa"/>
              <w:start w:w="120" w:type="dxa"/>
              <w:bottom w:w="80" w:type="dxa"/>
              <w:end w:w="120" w:type="dxa"/>
            </w:tcMar>
          </w:tcPr>
          <w:p>
            <w:pPr>
              <w:spacing w:after="0" w:line="276" w:lineRule="auto"/>
            </w:pPr>
            <w:r>
              <w:rPr>
                <w:rFonts w:ascii="Calibri" w:hAnsi="Calibri"/>
                <w:color w:val="1E1810"/>
                <w:sz w:val="19"/>
              </w:rPr>
              <w:t>100 MB</w:t>
            </w:r>
          </w:p>
        </w:tc>
      </w:tr>
      <w:tr>
        <w:tc>
          <w:tcPr>
            <w:tcW w:type="dxa" w:w="2100"/>
            <w:vAlign w:val="center"/>
            <w:tcMar>
              <w:top w:w="80" w:type="dxa"/>
              <w:start w:w="120" w:type="dxa"/>
              <w:bottom w:w="80" w:type="dxa"/>
              <w:end w:w="120" w:type="dxa"/>
            </w:tcMar>
          </w:tcPr>
          <w:p>
            <w:pPr>
              <w:spacing w:after="0" w:line="276" w:lineRule="auto"/>
            </w:pPr>
            <w:r>
              <w:rPr>
                <w:rFonts w:ascii="Calibri" w:hAnsi="Calibri"/>
                <w:color w:val="1E1810"/>
                <w:sz w:val="19"/>
              </w:rPr>
              <w:t>Images</w:t>
            </w:r>
          </w:p>
        </w:tc>
        <w:tc>
          <w:tcPr>
            <w:tcW w:type="dxa" w:w="5160"/>
            <w:vAlign w:val="center"/>
            <w:tcMar>
              <w:top w:w="80" w:type="dxa"/>
              <w:start w:w="120" w:type="dxa"/>
              <w:bottom w:w="80" w:type="dxa"/>
              <w:end w:w="120" w:type="dxa"/>
            </w:tcMar>
          </w:tcPr>
          <w:p>
            <w:pPr>
              <w:spacing w:after="0" w:line="276" w:lineRule="auto"/>
            </w:pPr>
            <w:r>
              <w:rPr>
                <w:rFonts w:ascii="Calibri" w:hAnsi="Calibri"/>
                <w:color w:val="1E1810"/>
                <w:sz w:val="19"/>
              </w:rPr>
              <w:t>PNG, JPG/JPEG, GIF and WebP</w:t>
            </w:r>
          </w:p>
        </w:tc>
        <w:tc>
          <w:tcPr>
            <w:tcW w:type="dxa" w:w="2100"/>
            <w:vAlign w:val="center"/>
            <w:tcMar>
              <w:top w:w="80" w:type="dxa"/>
              <w:start w:w="120" w:type="dxa"/>
              <w:bottom w:w="80" w:type="dxa"/>
              <w:end w:w="120" w:type="dxa"/>
            </w:tcMar>
          </w:tcPr>
          <w:p>
            <w:pPr>
              <w:spacing w:after="0" w:line="276" w:lineRule="auto"/>
            </w:pPr>
            <w:r>
              <w:rPr>
                <w:rFonts w:ascii="Calibri" w:hAnsi="Calibri"/>
                <w:color w:val="1E1810"/>
                <w:sz w:val="19"/>
              </w:rPr>
              <w:t>100 MB</w:t>
            </w:r>
          </w:p>
        </w:tc>
      </w:tr>
      <w:tr>
        <w:tc>
          <w:tcPr>
            <w:tcW w:type="dxa" w:w="2100"/>
            <w:shd w:fill="FAF8F6"/>
            <w:vAlign w:val="center"/>
            <w:tcMar>
              <w:top w:w="80" w:type="dxa"/>
              <w:start w:w="120" w:type="dxa"/>
              <w:bottom w:w="80" w:type="dxa"/>
              <w:end w:w="120" w:type="dxa"/>
            </w:tcMar>
          </w:tcPr>
          <w:p>
            <w:pPr>
              <w:spacing w:after="0" w:line="276" w:lineRule="auto"/>
            </w:pPr>
            <w:r>
              <w:rPr>
                <w:rFonts w:ascii="Calibri" w:hAnsi="Calibri"/>
                <w:color w:val="1E1810"/>
                <w:sz w:val="19"/>
              </w:rPr>
              <w:t>Profile photo</w:t>
            </w:r>
          </w:p>
        </w:tc>
        <w:tc>
          <w:tcPr>
            <w:tcW w:type="dxa" w:w="5160"/>
            <w:shd w:fill="FAF8F6"/>
            <w:vAlign w:val="center"/>
            <w:tcMar>
              <w:top w:w="80" w:type="dxa"/>
              <w:start w:w="120" w:type="dxa"/>
              <w:bottom w:w="80" w:type="dxa"/>
              <w:end w:w="120" w:type="dxa"/>
            </w:tcMar>
          </w:tcPr>
          <w:p>
            <w:pPr>
              <w:spacing w:after="0" w:line="276" w:lineRule="auto"/>
            </w:pPr>
            <w:r>
              <w:rPr>
                <w:rFonts w:ascii="Calibri" w:hAnsi="Calibri"/>
                <w:color w:val="1E1810"/>
                <w:sz w:val="19"/>
              </w:rPr>
              <w:t>PNG, JPG/JPEG and WebP</w:t>
            </w:r>
          </w:p>
        </w:tc>
        <w:tc>
          <w:tcPr>
            <w:tcW w:type="dxa" w:w="2100"/>
            <w:shd w:fill="FAF8F6"/>
            <w:vAlign w:val="center"/>
            <w:tcMar>
              <w:top w:w="80" w:type="dxa"/>
              <w:start w:w="120" w:type="dxa"/>
              <w:bottom w:w="80" w:type="dxa"/>
              <w:end w:w="120" w:type="dxa"/>
            </w:tcMar>
          </w:tcPr>
          <w:p>
            <w:pPr>
              <w:spacing w:after="0" w:line="276" w:lineRule="auto"/>
            </w:pPr>
            <w:r>
              <w:rPr>
                <w:rFonts w:ascii="Calibri" w:hAnsi="Calibri"/>
                <w:color w:val="1E1810"/>
                <w:sz w:val="19"/>
              </w:rPr>
              <w:t>5 MB</w:t>
            </w:r>
          </w:p>
        </w:tc>
      </w:tr>
    </w:tbl>
    <w:p>
      <w:pPr>
        <w:spacing w:after="20"/>
      </w:pPr>
    </w:p>
    <w:p>
      <w:pPr>
        <w:pStyle w:val="Heading2"/>
      </w:pPr>
      <w:r>
        <w:t>3.3 Profiles</w:t>
      </w:r>
    </w:p>
    <w:p>
      <w:r>
        <w:rPr>
          <w:rFonts w:ascii="Calibri" w:hAnsi="Calibri"/>
          <w:color w:val="1E1810"/>
        </w:rPr>
        <w:t>Every active user has a profile page. A user can upload a photo, edit their name, institution, course and biography, and review contribution statistics. Other signed-in members can open a profile from the group member list or from a chat message.</w:t>
      </w:r>
    </w:p>
    <w:p>
      <w:pPr>
        <w:numPr>
          <w:ilvl w:val="0"/>
          <w:numId w:val="10"/>
        </w:numPr>
        <w:spacing w:after="80" w:line="300" w:lineRule="auto"/>
      </w:pPr>
      <w:r>
        <w:rPr>
          <w:rFonts w:ascii="Calibri" w:hAnsi="Calibri"/>
          <w:color w:val="1E1810"/>
        </w:rPr>
        <w:t>Activity statistics include joined groups, uploaded files and completed assigned tasks.</w:t>
      </w:r>
    </w:p>
    <w:p>
      <w:pPr>
        <w:numPr>
          <w:ilvl w:val="0"/>
          <w:numId w:val="10"/>
        </w:numPr>
        <w:spacing w:after="80" w:line="300" w:lineRule="auto"/>
      </w:pPr>
      <w:r>
        <w:rPr>
          <w:rFonts w:ascii="Calibri" w:hAnsi="Calibri"/>
          <w:color w:val="1E1810"/>
        </w:rPr>
        <w:t>Email addresses are not presented on another student's public profile page.</w:t>
      </w:r>
    </w:p>
    <w:p>
      <w:pPr>
        <w:numPr>
          <w:ilvl w:val="0"/>
          <w:numId w:val="10"/>
        </w:numPr>
        <w:spacing w:after="80" w:line="300" w:lineRule="auto"/>
      </w:pPr>
      <w:r>
        <w:rPr>
          <w:rFonts w:ascii="Calibri" w:hAnsi="Calibri"/>
          <w:color w:val="1E1810"/>
        </w:rPr>
        <w:t>The global navigation uses the profile photo when one is available.</w:t>
      </w:r>
    </w:p>
    <w:p>
      <w:pPr>
        <w:pStyle w:val="Heading2"/>
      </w:pPr>
      <w:r>
        <w:t>3.4 Notifications</w:t>
      </w:r>
    </w:p>
    <w:p>
      <w:r>
        <w:rPr>
          <w:rFonts w:ascii="Calibri" w:hAnsi="Calibri"/>
          <w:color w:val="1E1810"/>
        </w:rPr>
        <w:t>A global bell displays the unread count. The notification centre lists recent activity, highlights unread items and allows users to mark one or all events as read. Opening an item takes the user to its relevant group or feature page.</w:t>
      </w:r>
    </w:p>
    <w:p>
      <w:pPr>
        <w:numPr>
          <w:ilvl w:val="0"/>
          <w:numId w:val="10"/>
        </w:numPr>
        <w:spacing w:after="80" w:line="300" w:lineRule="auto"/>
      </w:pPr>
      <w:r>
        <w:rPr>
          <w:rFonts w:ascii="Calibri" w:hAnsi="Calibri"/>
          <w:color w:val="1E1810"/>
        </w:rPr>
        <w:t>Group invitation created for a registered user.</w:t>
      </w:r>
    </w:p>
    <w:p>
      <w:pPr>
        <w:numPr>
          <w:ilvl w:val="0"/>
          <w:numId w:val="10"/>
        </w:numPr>
        <w:spacing w:after="80" w:line="300" w:lineRule="auto"/>
      </w:pPr>
      <w:r>
        <w:rPr>
          <w:rFonts w:ascii="Calibri" w:hAnsi="Calibri"/>
          <w:color w:val="1E1810"/>
        </w:rPr>
        <w:t>Join request submitted to a group creator.</w:t>
      </w:r>
    </w:p>
    <w:p>
      <w:pPr>
        <w:numPr>
          <w:ilvl w:val="0"/>
          <w:numId w:val="10"/>
        </w:numPr>
        <w:spacing w:after="80" w:line="300" w:lineRule="auto"/>
      </w:pPr>
      <w:r>
        <w:rPr>
          <w:rFonts w:ascii="Calibri" w:hAnsi="Calibri"/>
          <w:color w:val="1E1810"/>
        </w:rPr>
        <w:t>Join request approved or declined.</w:t>
      </w:r>
    </w:p>
    <w:p>
      <w:pPr>
        <w:numPr>
          <w:ilvl w:val="0"/>
          <w:numId w:val="10"/>
        </w:numPr>
        <w:spacing w:after="80" w:line="300" w:lineRule="auto"/>
      </w:pPr>
      <w:r>
        <w:rPr>
          <w:rFonts w:ascii="Calibri" w:hAnsi="Calibri"/>
          <w:color w:val="1E1810"/>
        </w:rPr>
        <w:t>Invitation accepted by a new member.</w:t>
      </w:r>
    </w:p>
    <w:p>
      <w:r>
        <w:br w:type="page"/>
      </w:r>
    </w:p>
    <w:p>
      <w:pPr>
        <w:pStyle w:val="Heading1"/>
      </w:pPr>
      <w:r>
        <w:t>4. Collaboration workflows</w:t>
      </w:r>
    </w:p>
    <w:p>
      <w:pPr>
        <w:pStyle w:val="Heading2"/>
      </w:pPr>
      <w:r>
        <w:t>4.1 Invite a person to a group</w:t>
      </w:r>
    </w:p>
    <w:p>
      <w:pPr>
        <w:spacing w:before="80" w:after="80"/>
        <w:jc w:val="center"/>
      </w:pPr>
      <w:r>
        <w:drawing>
          <wp:inline xmlns:a="http://schemas.openxmlformats.org/drawingml/2006/main" xmlns:pic="http://schemas.openxmlformats.org/drawingml/2006/picture">
            <wp:extent cx="5943600" cy="2340292"/>
            <wp:docPr id="3" name="Picture 3" descr="Figure 2. Invitation and in-app notification workflow." title="Invitation Workflow"/>
            <wp:cNvGraphicFramePr>
              <a:graphicFrameLocks noChangeAspect="1"/>
            </wp:cNvGraphicFramePr>
            <a:graphic>
              <a:graphicData uri="http://schemas.openxmlformats.org/drawingml/2006/picture">
                <pic:pic>
                  <pic:nvPicPr>
                    <pic:cNvPr id="0" name="invitation_workflow.png"/>
                    <pic:cNvPicPr/>
                  </pic:nvPicPr>
                  <pic:blipFill>
                    <a:blip r:embed="rId13"/>
                    <a:stretch>
                      <a:fillRect/>
                    </a:stretch>
                  </pic:blipFill>
                  <pic:spPr>
                    <a:xfrm>
                      <a:off x="0" y="0"/>
                      <a:ext cx="5943600" cy="2340292"/>
                    </a:xfrm>
                    <a:prstGeom prst="rect"/>
                  </pic:spPr>
                </pic:pic>
              </a:graphicData>
            </a:graphic>
          </wp:inline>
        </w:drawing>
      </w:r>
    </w:p>
    <w:p>
      <w:pPr>
        <w:spacing w:after="160"/>
        <w:jc w:val="center"/>
      </w:pPr>
      <w:r>
        <w:rPr>
          <w:rFonts w:ascii="Calibri" w:hAnsi="Calibri"/>
          <w:i/>
          <w:color w:val="A09080"/>
          <w:sz w:val="18"/>
        </w:rPr>
        <w:t>Figure 2. Invitation and in-app notification workflow.</w:t>
      </w:r>
    </w:p>
    <w:p>
      <w:pPr>
        <w:numPr>
          <w:ilvl w:val="0"/>
          <w:numId w:val="11"/>
        </w:numPr>
        <w:spacing w:after="80" w:line="300" w:lineRule="auto"/>
      </w:pPr>
      <w:r>
        <w:rPr>
          <w:rFonts w:ascii="Calibri" w:hAnsi="Calibri"/>
          <w:color w:val="1E1810"/>
        </w:rPr>
        <w:t>Open the group and select the Members tab.</w:t>
      </w:r>
    </w:p>
    <w:p>
      <w:pPr>
        <w:numPr>
          <w:ilvl w:val="0"/>
          <w:numId w:val="11"/>
        </w:numPr>
        <w:spacing w:after="80" w:line="300" w:lineRule="auto"/>
      </w:pPr>
      <w:r>
        <w:rPr>
          <w:rFonts w:ascii="Calibri" w:hAnsi="Calibri"/>
          <w:color w:val="1E1810"/>
        </w:rPr>
        <w:t>Choose Invite people and enter the recipient's email address.</w:t>
      </w:r>
    </w:p>
    <w:p>
      <w:pPr>
        <w:numPr>
          <w:ilvl w:val="0"/>
          <w:numId w:val="11"/>
        </w:numPr>
        <w:spacing w:after="80" w:line="300" w:lineRule="auto"/>
      </w:pPr>
      <w:r>
        <w:rPr>
          <w:rFonts w:ascii="Calibri" w:hAnsi="Calibri"/>
          <w:color w:val="1E1810"/>
        </w:rPr>
        <w:t>Create the invitation. A registered user receives an in-app notification; otherwise copy the generated link.</w:t>
      </w:r>
    </w:p>
    <w:p>
      <w:pPr>
        <w:numPr>
          <w:ilvl w:val="0"/>
          <w:numId w:val="11"/>
        </w:numPr>
        <w:spacing w:after="80" w:line="300" w:lineRule="auto"/>
      </w:pPr>
      <w:r>
        <w:rPr>
          <w:rFonts w:ascii="Calibri" w:hAnsi="Calibri"/>
          <w:color w:val="1E1810"/>
        </w:rPr>
        <w:t>The recipient signs in or registers using the invited email account.</w:t>
      </w:r>
    </w:p>
    <w:p>
      <w:pPr>
        <w:numPr>
          <w:ilvl w:val="0"/>
          <w:numId w:val="11"/>
        </w:numPr>
        <w:spacing w:after="80" w:line="300" w:lineRule="auto"/>
      </w:pPr>
      <w:r>
        <w:rPr>
          <w:rFonts w:ascii="Calibri" w:hAnsi="Calibri"/>
          <w:color w:val="1E1810"/>
        </w:rPr>
        <w:t>The recipient accepts before the seven-day expiry. Membership is inserted once and the group owner is notified.</w:t>
      </w:r>
    </w:p>
    <w:p>
      <w:pPr>
        <w:spacing w:before="120" w:after="200" w:line="288" w:lineRule="auto"/>
        <w:ind w:left="173" w:right="173"/>
        <w:shd w:fill="FDF8F2"/>
        <w:pBdr>
          <w:top w:val="single" w:sz="4" w:space="8" w:color="A8642A"/>
          <w:left w:val="single" w:sz="8" w:space="8" w:color="A8642A"/>
          <w:bottom w:val="single" w:sz="4" w:space="8" w:color="A8642A"/>
          <w:right w:val="single" w:sz="4" w:space="8" w:color="A8642A"/>
        </w:pBdr>
      </w:pPr>
      <w:r>
        <w:rPr>
          <w:rFonts w:ascii="Calibri" w:hAnsi="Calibri"/>
          <w:b/>
          <w:color w:val="A8642A"/>
        </w:rPr>
        <w:t xml:space="preserve">Access rule  </w:t>
      </w:r>
      <w:r>
        <w:rPr>
          <w:rFonts w:ascii="Calibri" w:hAnsi="Calibri"/>
          <w:color w:val="1E1810"/>
        </w:rPr>
        <w:t>Only the invited user ID or an account with the invited email address can accept the link. Expired, previously used and mismatched invitations are rejected.</w:t>
      </w:r>
    </w:p>
    <w:p>
      <w:pPr>
        <w:pStyle w:val="Heading2"/>
      </w:pPr>
      <w:r>
        <w:t>4.2 Recover a forgotten password</w:t>
      </w:r>
    </w:p>
    <w:p>
      <w:pPr>
        <w:numPr>
          <w:ilvl w:val="0"/>
          <w:numId w:val="11"/>
        </w:numPr>
        <w:spacing w:after="80" w:line="300" w:lineRule="auto"/>
      </w:pPr>
      <w:r>
        <w:rPr>
          <w:rFonts w:ascii="Calibri" w:hAnsi="Calibri"/>
          <w:color w:val="1E1810"/>
        </w:rPr>
        <w:t>Choose Forgot password? on the sign-in page and submit the account email address.</w:t>
      </w:r>
    </w:p>
    <w:p>
      <w:pPr>
        <w:numPr>
          <w:ilvl w:val="0"/>
          <w:numId w:val="11"/>
        </w:numPr>
        <w:spacing w:after="80" w:line="300" w:lineRule="auto"/>
      </w:pPr>
      <w:r>
        <w:rPr>
          <w:rFonts w:ascii="Calibri" w:hAnsi="Calibri"/>
          <w:color w:val="1E1810"/>
        </w:rPr>
        <w:t>LSC creates a random token, stores only its SHA-256 hash and sets a 60-minute expiry.</w:t>
      </w:r>
    </w:p>
    <w:p>
      <w:pPr>
        <w:numPr>
          <w:ilvl w:val="0"/>
          <w:numId w:val="11"/>
        </w:numPr>
        <w:spacing w:after="80" w:line="300" w:lineRule="auto"/>
      </w:pPr>
      <w:r>
        <w:rPr>
          <w:rFonts w:ascii="Calibri" w:hAnsi="Calibri"/>
          <w:color w:val="1E1810"/>
        </w:rPr>
        <w:t>The user opens the reset link, enters a new password of at least eight characters and confirms it.</w:t>
      </w:r>
    </w:p>
    <w:p>
      <w:pPr>
        <w:numPr>
          <w:ilvl w:val="0"/>
          <w:numId w:val="11"/>
        </w:numPr>
        <w:spacing w:after="80" w:line="300" w:lineRule="auto"/>
      </w:pPr>
      <w:r>
        <w:rPr>
          <w:rFonts w:ascii="Calibri" w:hAnsi="Calibri"/>
          <w:color w:val="1E1810"/>
        </w:rPr>
        <w:t>LSC updates the password hash and marks the token as used so it cannot be replayed.</w:t>
      </w:r>
    </w:p>
    <w:p>
      <w:pPr>
        <w:spacing w:before="120" w:after="200" w:line="288" w:lineRule="auto"/>
        <w:ind w:left="173" w:right="173"/>
        <w:shd w:fill="FDF6EC"/>
        <w:pBdr>
          <w:top w:val="single" w:sz="4" w:space="8" w:color="B7610A"/>
          <w:left w:val="single" w:sz="8" w:space="8" w:color="B7610A"/>
          <w:bottom w:val="single" w:sz="4" w:space="8" w:color="B7610A"/>
          <w:right w:val="single" w:sz="4" w:space="8" w:color="B7610A"/>
        </w:pBdr>
      </w:pPr>
      <w:r>
        <w:rPr>
          <w:rFonts w:ascii="Calibri" w:hAnsi="Calibri"/>
          <w:b/>
          <w:color w:val="B7610A"/>
        </w:rPr>
        <w:t xml:space="preserve">Production requirement  </w:t>
      </w:r>
      <w:r>
        <w:rPr>
          <w:rFonts w:ascii="Calibri" w:hAnsi="Calibri"/>
          <w:color w:val="1E1810"/>
        </w:rPr>
        <w:t>Configure APP_URL, MAIL_FROM and a working PHP mail transport or SMTP bridge. Development mode can display the generated link for testing; production mode never does.</w:t>
      </w:r>
    </w:p>
    <w:p>
      <w:pPr>
        <w:pStyle w:val="Heading2"/>
      </w:pPr>
      <w:r>
        <w:t>4.3 Share a file in chat</w:t>
      </w:r>
    </w:p>
    <w:p>
      <w:pPr>
        <w:numPr>
          <w:ilvl w:val="0"/>
          <w:numId w:val="11"/>
        </w:numPr>
        <w:spacing w:after="80" w:line="300" w:lineRule="auto"/>
      </w:pPr>
      <w:r>
        <w:rPr>
          <w:rFonts w:ascii="Calibri" w:hAnsi="Calibri"/>
          <w:color w:val="1E1810"/>
        </w:rPr>
        <w:t>Open a group Chat tab and choose the round + button.</w:t>
      </w:r>
    </w:p>
    <w:p>
      <w:pPr>
        <w:numPr>
          <w:ilvl w:val="0"/>
          <w:numId w:val="11"/>
        </w:numPr>
        <w:spacing w:after="80" w:line="300" w:lineRule="auto"/>
      </w:pPr>
      <w:r>
        <w:rPr>
          <w:rFonts w:ascii="Calibri" w:hAnsi="Calibri"/>
          <w:color w:val="1E1810"/>
        </w:rPr>
        <w:t>Select a supported file no larger than 100 MB.</w:t>
      </w:r>
    </w:p>
    <w:p>
      <w:pPr>
        <w:numPr>
          <w:ilvl w:val="0"/>
          <w:numId w:val="11"/>
        </w:numPr>
        <w:spacing w:after="80" w:line="300" w:lineRule="auto"/>
      </w:pPr>
      <w:r>
        <w:rPr>
          <w:rFonts w:ascii="Calibri" w:hAnsi="Calibri"/>
          <w:color w:val="1E1810"/>
        </w:rPr>
        <w:t>Optionally type a message and choose Send.</w:t>
      </w:r>
    </w:p>
    <w:p>
      <w:pPr>
        <w:numPr>
          <w:ilvl w:val="0"/>
          <w:numId w:val="11"/>
        </w:numPr>
        <w:spacing w:after="80" w:line="300" w:lineRule="auto"/>
      </w:pPr>
      <w:r>
        <w:rPr>
          <w:rFonts w:ascii="Calibri" w:hAnsi="Calibri"/>
          <w:color w:val="1E1810"/>
        </w:rPr>
        <w:t>The upload is saved to the group library and its database ID is linked to the new message.</w:t>
      </w:r>
    </w:p>
    <w:p>
      <w:pPr>
        <w:numPr>
          <w:ilvl w:val="0"/>
          <w:numId w:val="11"/>
        </w:numPr>
        <w:spacing w:after="80" w:line="300" w:lineRule="auto"/>
      </w:pPr>
      <w:r>
        <w:rPr>
          <w:rFonts w:ascii="Calibri" w:hAnsi="Calibri"/>
          <w:color w:val="1E1810"/>
        </w:rPr>
        <w:t>Group members can preview images and download the attachment from the message or Chat files panel.</w:t>
      </w:r>
    </w:p>
    <w:p>
      <w:pPr>
        <w:pStyle w:val="Heading1"/>
      </w:pPr>
      <w:r>
        <w:t>5. Technical architecture</w:t>
      </w:r>
    </w:p>
    <w:p>
      <w:pPr>
        <w:spacing w:before="80" w:after="80"/>
        <w:jc w:val="center"/>
      </w:pPr>
      <w:r>
        <w:drawing>
          <wp:inline xmlns:a="http://schemas.openxmlformats.org/drawingml/2006/main" xmlns:pic="http://schemas.openxmlformats.org/drawingml/2006/picture">
            <wp:extent cx="5943600" cy="3268980"/>
            <wp:docPr id="4" name="Picture 4" descr="Figure 3. LSC logical architecture." title="Architecture"/>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943600" cy="3268980"/>
                    </a:xfrm>
                    <a:prstGeom prst="rect"/>
                  </pic:spPr>
                </pic:pic>
              </a:graphicData>
            </a:graphic>
          </wp:inline>
        </w:drawing>
      </w:r>
    </w:p>
    <w:p>
      <w:pPr>
        <w:spacing w:after="160"/>
        <w:jc w:val="center"/>
      </w:pPr>
      <w:r>
        <w:rPr>
          <w:rFonts w:ascii="Calibri" w:hAnsi="Calibri"/>
          <w:i/>
          <w:color w:val="A09080"/>
          <w:sz w:val="18"/>
        </w:rPr>
        <w:t>Figure 3. LSC logical architecture.</w:t>
      </w:r>
    </w:p>
    <w:p>
      <w:r>
        <w:rPr>
          <w:rFonts w:ascii="Calibri" w:hAnsi="Calibri"/>
          <w:color w:val="1E1810"/>
        </w:rPr>
        <w:t>The application uses feature-based controllers, services and repositories. Sessions provide authentication state, PDO repositories provide database access, and views supply page-specific and shared layout rendering.</w:t>
      </w:r>
    </w:p>
    <w:tbl>
      <w:tblPr>
        <w:tblStyle w:val="TableGrid"/>
        <w:tblLook w:firstColumn="1" w:firstRow="1" w:lastColumn="0" w:lastRow="0" w:noHBand="0" w:noVBand="1" w:val="04A0"/>
        <w:jc w:val="left"/>
        <w:tblBorders>
          <w:top w:val="single" w:sz="6" w:color="EDE8E2"/>
          <w:left w:val="single" w:sz="6" w:color="EDE8E2"/>
          <w:bottom w:val="single" w:sz="6" w:color="EDE8E2"/>
          <w:right w:val="single" w:sz="6" w:color="EDE8E2"/>
          <w:insideH w:val="single" w:sz="6" w:color="EDE8E2"/>
          <w:insideV w:val="single" w:sz="6" w:color="EDE8E2"/>
        </w:tblBorders>
        <w:tblW w:w="9360" w:type="dxa"/>
        <w:tblInd w:w="120" w:type="dxa"/>
        <w:tblLayout w:type="fixed"/>
      </w:tblPr>
      <w:tblGrid>
        <w:gridCol w:w="1800"/>
        <w:gridCol w:w="3000"/>
        <w:gridCol w:w="4560"/>
      </w:tblGrid>
      <w:tr>
        <w:trPr>
          <w:tblHeader w:val="true"/>
        </w:trPr>
        <w:tc>
          <w:tcPr>
            <w:tcW w:type="dxa" w:w="1800"/>
            <w:vAlign w:val="center"/>
            <w:tcMar>
              <w:top w:w="80" w:type="dxa"/>
              <w:start w:w="120" w:type="dxa"/>
              <w:bottom w:w="80" w:type="dxa"/>
              <w:end w:w="120" w:type="dxa"/>
            </w:tcMar>
            <w:shd w:fill="F5EEE7"/>
          </w:tcPr>
          <w:p>
            <w:pPr>
              <w:spacing w:after="0"/>
            </w:pPr>
            <w:r>
              <w:rPr>
                <w:rFonts w:ascii="Calibri" w:hAnsi="Calibri"/>
                <w:b/>
                <w:color w:val="1E1810"/>
                <w:sz w:val="17"/>
              </w:rPr>
              <w:t>Layer</w:t>
            </w:r>
          </w:p>
        </w:tc>
        <w:tc>
          <w:tcPr>
            <w:tcW w:type="dxa" w:w="3000"/>
            <w:vAlign w:val="center"/>
            <w:tcMar>
              <w:top w:w="80" w:type="dxa"/>
              <w:start w:w="120" w:type="dxa"/>
              <w:bottom w:w="80" w:type="dxa"/>
              <w:end w:w="120" w:type="dxa"/>
            </w:tcMar>
            <w:shd w:fill="F5EEE7"/>
          </w:tcPr>
          <w:p>
            <w:pPr>
              <w:spacing w:after="0"/>
            </w:pPr>
            <w:r>
              <w:rPr>
                <w:rFonts w:ascii="Calibri" w:hAnsi="Calibri"/>
                <w:b/>
                <w:color w:val="1E1810"/>
                <w:sz w:val="17"/>
              </w:rPr>
              <w:t>Key files</w:t>
            </w:r>
          </w:p>
        </w:tc>
        <w:tc>
          <w:tcPr>
            <w:tcW w:type="dxa" w:w="4560"/>
            <w:vAlign w:val="center"/>
            <w:tcMar>
              <w:top w:w="80" w:type="dxa"/>
              <w:start w:w="120" w:type="dxa"/>
              <w:bottom w:w="80" w:type="dxa"/>
              <w:end w:w="120" w:type="dxa"/>
            </w:tcMar>
            <w:shd w:fill="F5EEE7"/>
          </w:tcPr>
          <w:p>
            <w:pPr>
              <w:spacing w:after="0"/>
            </w:pPr>
            <w:r>
              <w:rPr>
                <w:rFonts w:ascii="Calibri" w:hAnsi="Calibri"/>
                <w:b/>
                <w:color w:val="1E1810"/>
                <w:sz w:val="17"/>
              </w:rPr>
              <w:t>Responsibility</w:t>
            </w:r>
          </w:p>
        </w:tc>
      </w:tr>
      <w:tr>
        <w:tc>
          <w:tcPr>
            <w:tcW w:type="dxa" w:w="1800"/>
            <w:vAlign w:val="center"/>
            <w:tcMar>
              <w:top w:w="80" w:type="dxa"/>
              <w:start w:w="120" w:type="dxa"/>
              <w:bottom w:w="80" w:type="dxa"/>
              <w:end w:w="120" w:type="dxa"/>
            </w:tcMar>
          </w:tcPr>
          <w:p>
            <w:pPr>
              <w:spacing w:after="0" w:line="276" w:lineRule="auto"/>
            </w:pPr>
            <w:r>
              <w:rPr>
                <w:rFonts w:ascii="Calibri" w:hAnsi="Calibri"/>
                <w:color w:val="1E1810"/>
                <w:sz w:val="17"/>
              </w:rPr>
              <w:t>Public entry points</w:t>
            </w:r>
          </w:p>
        </w:tc>
        <w:tc>
          <w:tcPr>
            <w:tcW w:type="dxa" w:w="3000"/>
            <w:vAlign w:val="center"/>
            <w:tcMar>
              <w:top w:w="80" w:type="dxa"/>
              <w:start w:w="120" w:type="dxa"/>
              <w:bottom w:w="80" w:type="dxa"/>
              <w:end w:w="120" w:type="dxa"/>
            </w:tcMar>
          </w:tcPr>
          <w:p>
            <w:pPr>
              <w:spacing w:after="0" w:line="276" w:lineRule="auto"/>
            </w:pPr>
            <w:r>
              <w:rPr>
                <w:rFonts w:ascii="Calibri" w:hAnsi="Calibri"/>
                <w:color w:val="1E1810"/>
                <w:sz w:val="17"/>
              </w:rPr>
              <w:t>public/*.php</w:t>
            </w:r>
          </w:p>
        </w:tc>
        <w:tc>
          <w:tcPr>
            <w:tcW w:type="dxa" w:w="4560"/>
            <w:vAlign w:val="center"/>
            <w:tcMar>
              <w:top w:w="80" w:type="dxa"/>
              <w:start w:w="120" w:type="dxa"/>
              <w:bottom w:w="80" w:type="dxa"/>
              <w:end w:w="120" w:type="dxa"/>
            </w:tcMar>
          </w:tcPr>
          <w:p>
            <w:pPr>
              <w:spacing w:after="0" w:line="276" w:lineRule="auto"/>
            </w:pPr>
            <w:r>
              <w:rPr>
                <w:rFonts w:ascii="Calibri" w:hAnsi="Calibri"/>
                <w:color w:val="1E1810"/>
                <w:sz w:val="17"/>
              </w:rPr>
              <w:t>Thin HTTP endpoints that construct and call feature controllers</w:t>
            </w:r>
          </w:p>
        </w:tc>
      </w:tr>
      <w:tr>
        <w:tc>
          <w:tcPr>
            <w:tcW w:type="dxa" w:w="1800"/>
            <w:shd w:fill="FAF8F6"/>
            <w:vAlign w:val="center"/>
            <w:tcMar>
              <w:top w:w="80" w:type="dxa"/>
              <w:start w:w="120" w:type="dxa"/>
              <w:bottom w:w="80" w:type="dxa"/>
              <w:end w:w="120" w:type="dxa"/>
            </w:tcMar>
          </w:tcPr>
          <w:p>
            <w:pPr>
              <w:spacing w:after="0" w:line="276" w:lineRule="auto"/>
            </w:pPr>
            <w:r>
              <w:rPr>
                <w:rFonts w:ascii="Calibri" w:hAnsi="Calibri"/>
                <w:color w:val="1E1810"/>
                <w:sz w:val="17"/>
              </w:rPr>
              <w:t>Application</w:t>
            </w:r>
          </w:p>
        </w:tc>
        <w:tc>
          <w:tcPr>
            <w:tcW w:type="dxa" w:w="3000"/>
            <w:shd w:fill="FAF8F6"/>
            <w:vAlign w:val="center"/>
            <w:tcMar>
              <w:top w:w="80" w:type="dxa"/>
              <w:start w:w="120" w:type="dxa"/>
              <w:bottom w:w="80" w:type="dxa"/>
              <w:end w:w="120" w:type="dxa"/>
            </w:tcMar>
          </w:tcPr>
          <w:p>
            <w:pPr>
              <w:spacing w:after="0" w:line="276" w:lineRule="auto"/>
            </w:pPr>
            <w:r>
              <w:rPr>
                <w:rFonts w:ascii="Calibri" w:hAnsi="Calibri"/>
                <w:color w:val="1E1810"/>
                <w:sz w:val="17"/>
              </w:rPr>
              <w:t>app/&lt;Feature&gt;/</w:t>
            </w:r>
          </w:p>
        </w:tc>
        <w:tc>
          <w:tcPr>
            <w:tcW w:type="dxa" w:w="4560"/>
            <w:shd w:fill="FAF8F6"/>
            <w:vAlign w:val="center"/>
            <w:tcMar>
              <w:top w:w="80" w:type="dxa"/>
              <w:start w:w="120" w:type="dxa"/>
              <w:bottom w:w="80" w:type="dxa"/>
              <w:end w:w="120" w:type="dxa"/>
            </w:tcMar>
          </w:tcPr>
          <w:p>
            <w:pPr>
              <w:spacing w:after="0" w:line="276" w:lineRule="auto"/>
            </w:pPr>
            <w:r>
              <w:rPr>
                <w:rFonts w:ascii="Calibri" w:hAnsi="Calibri"/>
                <w:color w:val="1E1810"/>
                <w:sz w:val="17"/>
              </w:rPr>
              <w:t>Controllers, business services and PDO repositories grouped by feature</w:t>
            </w:r>
          </w:p>
        </w:tc>
      </w:tr>
      <w:tr>
        <w:tc>
          <w:tcPr>
            <w:tcW w:type="dxa" w:w="1800"/>
            <w:vAlign w:val="center"/>
            <w:tcMar>
              <w:top w:w="80" w:type="dxa"/>
              <w:start w:w="120" w:type="dxa"/>
              <w:bottom w:w="80" w:type="dxa"/>
              <w:end w:w="120" w:type="dxa"/>
            </w:tcMar>
          </w:tcPr>
          <w:p>
            <w:pPr>
              <w:spacing w:after="0" w:line="276" w:lineRule="auto"/>
            </w:pPr>
            <w:r>
              <w:rPr>
                <w:rFonts w:ascii="Calibri" w:hAnsi="Calibri"/>
                <w:color w:val="1E1810"/>
                <w:sz w:val="17"/>
              </w:rPr>
              <w:t>Core</w:t>
            </w:r>
          </w:p>
        </w:tc>
        <w:tc>
          <w:tcPr>
            <w:tcW w:type="dxa" w:w="3000"/>
            <w:vAlign w:val="center"/>
            <w:tcMar>
              <w:top w:w="80" w:type="dxa"/>
              <w:start w:w="120" w:type="dxa"/>
              <w:bottom w:w="80" w:type="dxa"/>
              <w:end w:w="120" w:type="dxa"/>
            </w:tcMar>
          </w:tcPr>
          <w:p>
            <w:pPr>
              <w:spacing w:after="0" w:line="276" w:lineRule="auto"/>
            </w:pPr>
            <w:r>
              <w:rPr>
                <w:rFonts w:ascii="Calibri" w:hAnsi="Calibri"/>
                <w:color w:val="1E1810"/>
                <w:sz w:val="17"/>
              </w:rPr>
              <w:t>app/Core/ and config/bootstrap.php</w:t>
            </w:r>
          </w:p>
        </w:tc>
        <w:tc>
          <w:tcPr>
            <w:tcW w:type="dxa" w:w="4560"/>
            <w:vAlign w:val="center"/>
            <w:tcMar>
              <w:top w:w="80" w:type="dxa"/>
              <w:start w:w="120" w:type="dxa"/>
              <w:bottom w:w="80" w:type="dxa"/>
              <w:end w:w="120" w:type="dxa"/>
            </w:tcMar>
          </w:tcPr>
          <w:p>
            <w:pPr>
              <w:spacing w:after="0" w:line="276" w:lineRule="auto"/>
            </w:pPr>
            <w:r>
              <w:rPr>
                <w:rFonts w:ascii="Calibri" w:hAnsi="Calibri"/>
                <w:color w:val="1E1810"/>
                <w:sz w:val="17"/>
              </w:rPr>
              <w:t>Database, authentication, CSRF, session lifecycle, autoloading and upload storage</w:t>
            </w:r>
          </w:p>
        </w:tc>
      </w:tr>
      <w:tr>
        <w:tc>
          <w:tcPr>
            <w:tcW w:type="dxa" w:w="1800"/>
            <w:shd w:fill="FAF8F6"/>
            <w:vAlign w:val="center"/>
            <w:tcMar>
              <w:top w:w="80" w:type="dxa"/>
              <w:start w:w="120" w:type="dxa"/>
              <w:bottom w:w="80" w:type="dxa"/>
              <w:end w:w="120" w:type="dxa"/>
            </w:tcMar>
          </w:tcPr>
          <w:p>
            <w:pPr>
              <w:spacing w:after="0" w:line="276" w:lineRule="auto"/>
            </w:pPr>
            <w:r>
              <w:rPr>
                <w:rFonts w:ascii="Calibri" w:hAnsi="Calibri"/>
                <w:color w:val="1E1810"/>
                <w:sz w:val="17"/>
              </w:rPr>
              <w:t>Presentation</w:t>
            </w:r>
          </w:p>
        </w:tc>
        <w:tc>
          <w:tcPr>
            <w:tcW w:type="dxa" w:w="3000"/>
            <w:shd w:fill="FAF8F6"/>
            <w:vAlign w:val="center"/>
            <w:tcMar>
              <w:top w:w="80" w:type="dxa"/>
              <w:start w:w="120" w:type="dxa"/>
              <w:bottom w:w="80" w:type="dxa"/>
              <w:end w:w="120" w:type="dxa"/>
            </w:tcMar>
          </w:tcPr>
          <w:p>
            <w:pPr>
              <w:spacing w:after="0" w:line="276" w:lineRule="auto"/>
            </w:pPr>
            <w:r>
              <w:rPr>
                <w:rFonts w:ascii="Calibri" w:hAnsi="Calibri"/>
                <w:color w:val="1E1810"/>
                <w:sz w:val="17"/>
              </w:rPr>
              <w:t>views/</w:t>
            </w:r>
          </w:p>
        </w:tc>
        <w:tc>
          <w:tcPr>
            <w:tcW w:type="dxa" w:w="4560"/>
            <w:shd w:fill="FAF8F6"/>
            <w:vAlign w:val="center"/>
            <w:tcMar>
              <w:top w:w="80" w:type="dxa"/>
              <w:start w:w="120" w:type="dxa"/>
              <w:bottom w:w="80" w:type="dxa"/>
              <w:end w:w="120" w:type="dxa"/>
            </w:tcMar>
          </w:tcPr>
          <w:p>
            <w:pPr>
              <w:spacing w:after="0" w:line="276" w:lineRule="auto"/>
            </w:pPr>
            <w:r>
              <w:rPr>
                <w:rFonts w:ascii="Calibri" w:hAnsi="Calibri"/>
                <w:color w:val="1E1810"/>
                <w:sz w:val="17"/>
              </w:rPr>
              <w:t>Forms, page content and shared responsive layouts</w:t>
            </w:r>
          </w:p>
        </w:tc>
      </w:tr>
      <w:tr>
        <w:tc>
          <w:tcPr>
            <w:tcW w:type="dxa" w:w="1800"/>
            <w:vAlign w:val="center"/>
            <w:tcMar>
              <w:top w:w="80" w:type="dxa"/>
              <w:start w:w="120" w:type="dxa"/>
              <w:bottom w:w="80" w:type="dxa"/>
              <w:end w:w="120" w:type="dxa"/>
            </w:tcMar>
          </w:tcPr>
          <w:p>
            <w:pPr>
              <w:spacing w:after="0" w:line="276" w:lineRule="auto"/>
            </w:pPr>
            <w:r>
              <w:rPr>
                <w:rFonts w:ascii="Calibri" w:hAnsi="Calibri"/>
                <w:color w:val="1E1810"/>
                <w:sz w:val="17"/>
              </w:rPr>
              <w:t>Database</w:t>
            </w:r>
          </w:p>
        </w:tc>
        <w:tc>
          <w:tcPr>
            <w:tcW w:type="dxa" w:w="3000"/>
            <w:vAlign w:val="center"/>
            <w:tcMar>
              <w:top w:w="80" w:type="dxa"/>
              <w:start w:w="120" w:type="dxa"/>
              <w:bottom w:w="80" w:type="dxa"/>
              <w:end w:w="120" w:type="dxa"/>
            </w:tcMar>
          </w:tcPr>
          <w:p>
            <w:pPr>
              <w:spacing w:after="0" w:line="276" w:lineRule="auto"/>
            </w:pPr>
            <w:r>
              <w:rPr>
                <w:rFonts w:ascii="Calibri" w:hAnsi="Calibri"/>
                <w:color w:val="1E1810"/>
                <w:sz w:val="17"/>
              </w:rPr>
              <w:t>database/init.sql and migration SQL</w:t>
            </w:r>
          </w:p>
        </w:tc>
        <w:tc>
          <w:tcPr>
            <w:tcW w:type="dxa" w:w="4560"/>
            <w:vAlign w:val="center"/>
            <w:tcMar>
              <w:top w:w="80" w:type="dxa"/>
              <w:start w:w="120" w:type="dxa"/>
              <w:bottom w:w="80" w:type="dxa"/>
              <w:end w:w="120" w:type="dxa"/>
            </w:tcMar>
          </w:tcPr>
          <w:p>
            <w:pPr>
              <w:spacing w:after="0" w:line="276" w:lineRule="auto"/>
            </w:pPr>
            <w:r>
              <w:rPr>
                <w:rFonts w:ascii="Calibri" w:hAnsi="Calibri"/>
                <w:color w:val="1E1810"/>
                <w:sz w:val="17"/>
              </w:rPr>
              <w:t>Relational data, foreign keys, uniqueness and lifecycle constraints</w:t>
            </w:r>
          </w:p>
        </w:tc>
      </w:tr>
      <w:tr>
        <w:tc>
          <w:tcPr>
            <w:tcW w:type="dxa" w:w="1800"/>
            <w:shd w:fill="FAF8F6"/>
            <w:vAlign w:val="center"/>
            <w:tcMar>
              <w:top w:w="80" w:type="dxa"/>
              <w:start w:w="120" w:type="dxa"/>
              <w:bottom w:w="80" w:type="dxa"/>
              <w:end w:w="120" w:type="dxa"/>
            </w:tcMar>
          </w:tcPr>
          <w:p>
            <w:pPr>
              <w:spacing w:after="0" w:line="276" w:lineRule="auto"/>
            </w:pPr>
            <w:r>
              <w:rPr>
                <w:rFonts w:ascii="Calibri" w:hAnsi="Calibri"/>
                <w:color w:val="1E1810"/>
                <w:sz w:val="17"/>
              </w:rPr>
              <w:t>PWA</w:t>
            </w:r>
          </w:p>
        </w:tc>
        <w:tc>
          <w:tcPr>
            <w:tcW w:type="dxa" w:w="3000"/>
            <w:shd w:fill="FAF8F6"/>
            <w:vAlign w:val="center"/>
            <w:tcMar>
              <w:top w:w="80" w:type="dxa"/>
              <w:start w:w="120" w:type="dxa"/>
              <w:bottom w:w="80" w:type="dxa"/>
              <w:end w:w="120" w:type="dxa"/>
            </w:tcMar>
          </w:tcPr>
          <w:p>
            <w:pPr>
              <w:spacing w:after="0" w:line="276" w:lineRule="auto"/>
            </w:pPr>
            <w:r>
              <w:rPr>
                <w:rFonts w:ascii="Calibri" w:hAnsi="Calibri"/>
                <w:color w:val="1E1810"/>
                <w:sz w:val="17"/>
              </w:rPr>
              <w:t>manifest.json and service-worker.php</w:t>
            </w:r>
          </w:p>
        </w:tc>
        <w:tc>
          <w:tcPr>
            <w:tcW w:type="dxa" w:w="4560"/>
            <w:shd w:fill="FAF8F6"/>
            <w:vAlign w:val="center"/>
            <w:tcMar>
              <w:top w:w="80" w:type="dxa"/>
              <w:start w:w="120" w:type="dxa"/>
              <w:bottom w:w="80" w:type="dxa"/>
              <w:end w:w="120" w:type="dxa"/>
            </w:tcMar>
          </w:tcPr>
          <w:p>
            <w:pPr>
              <w:spacing w:after="0" w:line="276" w:lineRule="auto"/>
            </w:pPr>
            <w:r>
              <w:rPr>
                <w:rFonts w:ascii="Calibri" w:hAnsi="Calibri"/>
                <w:color w:val="1E1810"/>
                <w:sz w:val="17"/>
              </w:rPr>
              <w:t>Install metadata and offline shell behaviour</w:t>
            </w:r>
          </w:p>
        </w:tc>
      </w:tr>
    </w:tbl>
    <w:p>
      <w:pPr>
        <w:spacing w:after="20"/>
      </w:pPr>
    </w:p>
    <w:p>
      <w:pPr>
        <w:pStyle w:val="Heading2"/>
      </w:pPr>
      <w:r>
        <w:t>5.1 Request path</w:t>
      </w:r>
    </w:p>
    <w:p>
      <w:pPr>
        <w:numPr>
          <w:ilvl w:val="0"/>
          <w:numId w:val="11"/>
        </w:numPr>
        <w:spacing w:after="80" w:line="300" w:lineRule="auto"/>
      </w:pPr>
      <w:r>
        <w:rPr>
          <w:rFonts w:ascii="Calibri" w:hAnsi="Calibri"/>
          <w:color w:val="1E1810"/>
        </w:rPr>
        <w:t>A browser requests a PHP route beneath the public document root.</w:t>
      </w:r>
    </w:p>
    <w:p>
      <w:pPr>
        <w:numPr>
          <w:ilvl w:val="0"/>
          <w:numId w:val="11"/>
        </w:numPr>
        <w:spacing w:after="80" w:line="300" w:lineRule="auto"/>
      </w:pPr>
      <w:r>
        <w:rPr>
          <w:rFonts w:ascii="Calibri" w:hAnsi="Calibri"/>
          <w:color w:val="1E1810"/>
        </w:rPr>
        <w:t>The route loads the bootstrap and constructs the feature controller with its dependencies.</w:t>
      </w:r>
    </w:p>
    <w:p>
      <w:pPr>
        <w:numPr>
          <w:ilvl w:val="0"/>
          <w:numId w:val="11"/>
        </w:numPr>
        <w:spacing w:after="80" w:line="300" w:lineRule="auto"/>
      </w:pPr>
      <w:r>
        <w:rPr>
          <w:rFonts w:ascii="Calibri" w:hAnsi="Calibri"/>
          <w:color w:val="1E1810"/>
        </w:rPr>
        <w:t>Mutating controller actions validate the session, permissions and a CSRF token.</w:t>
      </w:r>
    </w:p>
    <w:p>
      <w:pPr>
        <w:numPr>
          <w:ilvl w:val="0"/>
          <w:numId w:val="11"/>
        </w:numPr>
        <w:spacing w:after="80" w:line="300" w:lineRule="auto"/>
      </w:pPr>
      <w:r>
        <w:rPr>
          <w:rFonts w:ascii="Calibri" w:hAnsi="Calibri"/>
          <w:color w:val="1E1810"/>
        </w:rPr>
        <w:t>Services enforce workflows while repositories read or change MySQL data.</w:t>
      </w:r>
    </w:p>
    <w:p>
      <w:pPr>
        <w:numPr>
          <w:ilvl w:val="0"/>
          <w:numId w:val="11"/>
        </w:numPr>
        <w:spacing w:after="80" w:line="300" w:lineRule="auto"/>
      </w:pPr>
      <w:r>
        <w:rPr>
          <w:rFonts w:ascii="Calibri" w:hAnsi="Calibri"/>
          <w:color w:val="1E1810"/>
        </w:rPr>
        <w:t>The controller supplies data to a view, which renders through the shared layout.</w:t>
      </w:r>
    </w:p>
    <w:p>
      <w:r>
        <w:br w:type="page"/>
      </w:r>
    </w:p>
    <w:p>
      <w:pPr>
        <w:pStyle w:val="Heading1"/>
      </w:pPr>
      <w:r>
        <w:t>6. Data model and application routes</w:t>
      </w:r>
    </w:p>
    <w:p>
      <w:pPr>
        <w:pStyle w:val="Heading2"/>
      </w:pPr>
      <w:r>
        <w:t>6.1 Core tables</w:t>
      </w:r>
    </w:p>
    <w:tbl>
      <w:tblPr>
        <w:tblStyle w:val="TableGrid"/>
        <w:tblLook w:firstColumn="1" w:firstRow="1" w:lastColumn="0" w:lastRow="0" w:noHBand="0" w:noVBand="1" w:val="04A0"/>
        <w:jc w:val="left"/>
        <w:tblBorders>
          <w:top w:val="single" w:sz="6" w:color="EDE8E2"/>
          <w:left w:val="single" w:sz="6" w:color="EDE8E2"/>
          <w:bottom w:val="single" w:sz="6" w:color="EDE8E2"/>
          <w:right w:val="single" w:sz="6" w:color="EDE8E2"/>
          <w:insideH w:val="single" w:sz="6" w:color="EDE8E2"/>
          <w:insideV w:val="single" w:sz="6" w:color="EDE8E2"/>
        </w:tblBorders>
        <w:tblW w:w="9360" w:type="dxa"/>
        <w:tblInd w:w="120" w:type="dxa"/>
        <w:tblLayout w:type="fixed"/>
      </w:tblPr>
      <w:tblGrid>
        <w:gridCol w:w="2050"/>
        <w:gridCol w:w="3550"/>
        <w:gridCol w:w="3760"/>
      </w:tblGrid>
      <w:tr>
        <w:trPr>
          <w:tblHeader w:val="true"/>
        </w:trPr>
        <w:tc>
          <w:tcPr>
            <w:tcW w:type="dxa" w:w="2050"/>
            <w:vAlign w:val="center"/>
            <w:tcMar>
              <w:top w:w="80" w:type="dxa"/>
              <w:start w:w="120" w:type="dxa"/>
              <w:bottom w:w="80" w:type="dxa"/>
              <w:end w:w="120" w:type="dxa"/>
            </w:tcMar>
            <w:shd w:fill="F5EEE7"/>
          </w:tcPr>
          <w:p>
            <w:pPr>
              <w:spacing w:after="0"/>
            </w:pPr>
            <w:r>
              <w:rPr>
                <w:rFonts w:ascii="Calibri" w:hAnsi="Calibri"/>
                <w:b/>
                <w:color w:val="1E1810"/>
                <w:sz w:val="16"/>
              </w:rPr>
              <w:t>Table</w:t>
            </w:r>
          </w:p>
        </w:tc>
        <w:tc>
          <w:tcPr>
            <w:tcW w:type="dxa" w:w="3550"/>
            <w:vAlign w:val="center"/>
            <w:tcMar>
              <w:top w:w="80" w:type="dxa"/>
              <w:start w:w="120" w:type="dxa"/>
              <w:bottom w:w="80" w:type="dxa"/>
              <w:end w:w="120" w:type="dxa"/>
            </w:tcMar>
            <w:shd w:fill="F5EEE7"/>
          </w:tcPr>
          <w:p>
            <w:pPr>
              <w:spacing w:after="0"/>
            </w:pPr>
            <w:r>
              <w:rPr>
                <w:rFonts w:ascii="Calibri" w:hAnsi="Calibri"/>
                <w:b/>
                <w:color w:val="1E1810"/>
                <w:sz w:val="16"/>
              </w:rPr>
              <w:t>Purpose</w:t>
            </w:r>
          </w:p>
        </w:tc>
        <w:tc>
          <w:tcPr>
            <w:tcW w:type="dxa" w:w="3760"/>
            <w:vAlign w:val="center"/>
            <w:tcMar>
              <w:top w:w="80" w:type="dxa"/>
              <w:start w:w="120" w:type="dxa"/>
              <w:bottom w:w="80" w:type="dxa"/>
              <w:end w:w="120" w:type="dxa"/>
            </w:tcMar>
            <w:shd w:fill="F5EEE7"/>
          </w:tcPr>
          <w:p>
            <w:pPr>
              <w:spacing w:after="0"/>
            </w:pPr>
            <w:r>
              <w:rPr>
                <w:rFonts w:ascii="Calibri" w:hAnsi="Calibri"/>
                <w:b/>
                <w:color w:val="1E1810"/>
                <w:sz w:val="16"/>
              </w:rPr>
              <w:t>Important relationships</w:t>
            </w:r>
          </w:p>
        </w:tc>
      </w:tr>
      <w:tr>
        <w:tc>
          <w:tcPr>
            <w:tcW w:type="dxa" w:w="2050"/>
            <w:vAlign w:val="center"/>
            <w:tcMar>
              <w:top w:w="80" w:type="dxa"/>
              <w:start w:w="120" w:type="dxa"/>
              <w:bottom w:w="80" w:type="dxa"/>
              <w:end w:w="120" w:type="dxa"/>
            </w:tcMar>
          </w:tcPr>
          <w:p>
            <w:pPr>
              <w:spacing w:after="0" w:line="276" w:lineRule="auto"/>
            </w:pPr>
            <w:r>
              <w:rPr>
                <w:rFonts w:ascii="Calibri" w:hAnsi="Calibri"/>
                <w:color w:val="1E1810"/>
                <w:sz w:val="16"/>
              </w:rPr>
              <w:t>users</w:t>
            </w:r>
          </w:p>
        </w:tc>
        <w:tc>
          <w:tcPr>
            <w:tcW w:type="dxa" w:w="3550"/>
            <w:vAlign w:val="center"/>
            <w:tcMar>
              <w:top w:w="80" w:type="dxa"/>
              <w:start w:w="120" w:type="dxa"/>
              <w:bottom w:w="80" w:type="dxa"/>
              <w:end w:w="120" w:type="dxa"/>
            </w:tcMar>
          </w:tcPr>
          <w:p>
            <w:pPr>
              <w:spacing w:after="0" w:line="276" w:lineRule="auto"/>
            </w:pPr>
            <w:r>
              <w:rPr>
                <w:rFonts w:ascii="Calibri" w:hAnsi="Calibri"/>
                <w:color w:val="1E1810"/>
                <w:sz w:val="16"/>
              </w:rPr>
              <w:t>Accounts and profile fields</w:t>
            </w:r>
          </w:p>
        </w:tc>
        <w:tc>
          <w:tcPr>
            <w:tcW w:type="dxa" w:w="3760"/>
            <w:vAlign w:val="center"/>
            <w:tcMar>
              <w:top w:w="80" w:type="dxa"/>
              <w:start w:w="120" w:type="dxa"/>
              <w:bottom w:w="80" w:type="dxa"/>
              <w:end w:w="120" w:type="dxa"/>
            </w:tcMar>
          </w:tcPr>
          <w:p>
            <w:pPr>
              <w:spacing w:after="0" w:line="276" w:lineRule="auto"/>
            </w:pPr>
            <w:r>
              <w:rPr>
                <w:rFonts w:ascii="Calibri" w:hAnsi="Calibri"/>
                <w:color w:val="1E1810"/>
                <w:sz w:val="16"/>
              </w:rPr>
              <w:t>Referenced by memberships, files, tasks, messages, invitations and notifications</w:t>
            </w:r>
          </w:p>
        </w:tc>
      </w:tr>
      <w:tr>
        <w:tc>
          <w:tcPr>
            <w:tcW w:type="dxa" w:w="2050"/>
            <w:shd w:fill="FAF8F6"/>
            <w:vAlign w:val="center"/>
            <w:tcMar>
              <w:top w:w="80" w:type="dxa"/>
              <w:start w:w="120" w:type="dxa"/>
              <w:bottom w:w="80" w:type="dxa"/>
              <w:end w:w="120" w:type="dxa"/>
            </w:tcMar>
          </w:tcPr>
          <w:p>
            <w:pPr>
              <w:spacing w:after="0" w:line="276" w:lineRule="auto"/>
            </w:pPr>
            <w:r>
              <w:rPr>
                <w:rFonts w:ascii="Calibri" w:hAnsi="Calibri"/>
                <w:color w:val="1E1810"/>
                <w:sz w:val="16"/>
              </w:rPr>
              <w:t>study_groups</w:t>
            </w:r>
          </w:p>
        </w:tc>
        <w:tc>
          <w:tcPr>
            <w:tcW w:type="dxa" w:w="3550"/>
            <w:shd w:fill="FAF8F6"/>
            <w:vAlign w:val="center"/>
            <w:tcMar>
              <w:top w:w="80" w:type="dxa"/>
              <w:start w:w="120" w:type="dxa"/>
              <w:bottom w:w="80" w:type="dxa"/>
              <w:end w:w="120" w:type="dxa"/>
            </w:tcMar>
          </w:tcPr>
          <w:p>
            <w:pPr>
              <w:spacing w:after="0" w:line="276" w:lineRule="auto"/>
            </w:pPr>
            <w:r>
              <w:rPr>
                <w:rFonts w:ascii="Calibri" w:hAnsi="Calibri"/>
                <w:color w:val="1E1810"/>
                <w:sz w:val="16"/>
              </w:rPr>
              <w:t>Group identity, privacy and creator</w:t>
            </w:r>
          </w:p>
        </w:tc>
        <w:tc>
          <w:tcPr>
            <w:tcW w:type="dxa" w:w="3760"/>
            <w:shd w:fill="FAF8F6"/>
            <w:vAlign w:val="center"/>
            <w:tcMar>
              <w:top w:w="80" w:type="dxa"/>
              <w:start w:w="120" w:type="dxa"/>
              <w:bottom w:w="80" w:type="dxa"/>
              <w:end w:w="120" w:type="dxa"/>
            </w:tcMar>
          </w:tcPr>
          <w:p>
            <w:pPr>
              <w:spacing w:after="0" w:line="276" w:lineRule="auto"/>
            </w:pPr>
            <w:r>
              <w:rPr>
                <w:rFonts w:ascii="Calibri" w:hAnsi="Calibri"/>
                <w:color w:val="1E1810"/>
                <w:sz w:val="16"/>
              </w:rPr>
              <w:t>Owns members, tasks, files, messages, requests and invitations</w:t>
            </w:r>
          </w:p>
        </w:tc>
      </w:tr>
      <w:tr>
        <w:tc>
          <w:tcPr>
            <w:tcW w:type="dxa" w:w="2050"/>
            <w:vAlign w:val="center"/>
            <w:tcMar>
              <w:top w:w="80" w:type="dxa"/>
              <w:start w:w="120" w:type="dxa"/>
              <w:bottom w:w="80" w:type="dxa"/>
              <w:end w:w="120" w:type="dxa"/>
            </w:tcMar>
          </w:tcPr>
          <w:p>
            <w:pPr>
              <w:spacing w:after="0" w:line="276" w:lineRule="auto"/>
            </w:pPr>
            <w:r>
              <w:rPr>
                <w:rFonts w:ascii="Calibri" w:hAnsi="Calibri"/>
                <w:color w:val="1E1810"/>
                <w:sz w:val="16"/>
              </w:rPr>
              <w:t>group_members</w:t>
            </w:r>
          </w:p>
        </w:tc>
        <w:tc>
          <w:tcPr>
            <w:tcW w:type="dxa" w:w="3550"/>
            <w:vAlign w:val="center"/>
            <w:tcMar>
              <w:top w:w="80" w:type="dxa"/>
              <w:start w:w="120" w:type="dxa"/>
              <w:bottom w:w="80" w:type="dxa"/>
              <w:end w:w="120" w:type="dxa"/>
            </w:tcMar>
          </w:tcPr>
          <w:p>
            <w:pPr>
              <w:spacing w:after="0" w:line="276" w:lineRule="auto"/>
            </w:pPr>
            <w:r>
              <w:rPr>
                <w:rFonts w:ascii="Calibri" w:hAnsi="Calibri"/>
                <w:color w:val="1E1810"/>
                <w:sz w:val="16"/>
              </w:rPr>
              <w:t>Many-to-many group membership</w:t>
            </w:r>
          </w:p>
        </w:tc>
        <w:tc>
          <w:tcPr>
            <w:tcW w:type="dxa" w:w="3760"/>
            <w:vAlign w:val="center"/>
            <w:tcMar>
              <w:top w:w="80" w:type="dxa"/>
              <w:start w:w="120" w:type="dxa"/>
              <w:bottom w:w="80" w:type="dxa"/>
              <w:end w:w="120" w:type="dxa"/>
            </w:tcMar>
          </w:tcPr>
          <w:p>
            <w:pPr>
              <w:spacing w:after="0" w:line="276" w:lineRule="auto"/>
            </w:pPr>
            <w:r>
              <w:rPr>
                <w:rFonts w:ascii="Calibri" w:hAnsi="Calibri"/>
                <w:color w:val="1E1810"/>
                <w:sz w:val="16"/>
              </w:rPr>
              <w:t>Unique group_id + user_id</w:t>
            </w:r>
          </w:p>
        </w:tc>
      </w:tr>
      <w:tr>
        <w:tc>
          <w:tcPr>
            <w:tcW w:type="dxa" w:w="2050"/>
            <w:shd w:fill="FAF8F6"/>
            <w:vAlign w:val="center"/>
            <w:tcMar>
              <w:top w:w="80" w:type="dxa"/>
              <w:start w:w="120" w:type="dxa"/>
              <w:bottom w:w="80" w:type="dxa"/>
              <w:end w:w="120" w:type="dxa"/>
            </w:tcMar>
          </w:tcPr>
          <w:p>
            <w:pPr>
              <w:spacing w:after="0" w:line="276" w:lineRule="auto"/>
            </w:pPr>
            <w:r>
              <w:rPr>
                <w:rFonts w:ascii="Calibri" w:hAnsi="Calibri"/>
                <w:color w:val="1E1810"/>
                <w:sz w:val="16"/>
              </w:rPr>
              <w:t>group_join_requests</w:t>
            </w:r>
          </w:p>
        </w:tc>
        <w:tc>
          <w:tcPr>
            <w:tcW w:type="dxa" w:w="3550"/>
            <w:shd w:fill="FAF8F6"/>
            <w:vAlign w:val="center"/>
            <w:tcMar>
              <w:top w:w="80" w:type="dxa"/>
              <w:start w:w="120" w:type="dxa"/>
              <w:bottom w:w="80" w:type="dxa"/>
              <w:end w:w="120" w:type="dxa"/>
            </w:tcMar>
          </w:tcPr>
          <w:p>
            <w:pPr>
              <w:spacing w:after="0" w:line="276" w:lineRule="auto"/>
            </w:pPr>
            <w:r>
              <w:rPr>
                <w:rFonts w:ascii="Calibri" w:hAnsi="Calibri"/>
                <w:color w:val="1E1810"/>
                <w:sz w:val="16"/>
              </w:rPr>
              <w:t>Approval queue for public groups</w:t>
            </w:r>
          </w:p>
        </w:tc>
        <w:tc>
          <w:tcPr>
            <w:tcW w:type="dxa" w:w="3760"/>
            <w:shd w:fill="FAF8F6"/>
            <w:vAlign w:val="center"/>
            <w:tcMar>
              <w:top w:w="80" w:type="dxa"/>
              <w:start w:w="120" w:type="dxa"/>
              <w:bottom w:w="80" w:type="dxa"/>
              <w:end w:w="120" w:type="dxa"/>
            </w:tcMar>
          </w:tcPr>
          <w:p>
            <w:pPr>
              <w:spacing w:after="0" w:line="276" w:lineRule="auto"/>
            </w:pPr>
            <w:r>
              <w:rPr>
                <w:rFonts w:ascii="Calibri" w:hAnsi="Calibri"/>
                <w:color w:val="1E1810"/>
                <w:sz w:val="16"/>
              </w:rPr>
              <w:t>Unique pending group/user pair</w:t>
            </w:r>
          </w:p>
        </w:tc>
      </w:tr>
      <w:tr>
        <w:tc>
          <w:tcPr>
            <w:tcW w:type="dxa" w:w="2050"/>
            <w:vAlign w:val="center"/>
            <w:tcMar>
              <w:top w:w="80" w:type="dxa"/>
              <w:start w:w="120" w:type="dxa"/>
              <w:bottom w:w="80" w:type="dxa"/>
              <w:end w:w="120" w:type="dxa"/>
            </w:tcMar>
          </w:tcPr>
          <w:p>
            <w:pPr>
              <w:spacing w:after="0" w:line="276" w:lineRule="auto"/>
            </w:pPr>
            <w:r>
              <w:rPr>
                <w:rFonts w:ascii="Calibri" w:hAnsi="Calibri"/>
                <w:color w:val="1E1810"/>
                <w:sz w:val="16"/>
              </w:rPr>
              <w:t>tasks</w:t>
            </w:r>
          </w:p>
        </w:tc>
        <w:tc>
          <w:tcPr>
            <w:tcW w:type="dxa" w:w="3550"/>
            <w:vAlign w:val="center"/>
            <w:tcMar>
              <w:top w:w="80" w:type="dxa"/>
              <w:start w:w="120" w:type="dxa"/>
              <w:bottom w:w="80" w:type="dxa"/>
              <w:end w:w="120" w:type="dxa"/>
            </w:tcMar>
          </w:tcPr>
          <w:p>
            <w:pPr>
              <w:spacing w:after="0" w:line="276" w:lineRule="auto"/>
            </w:pPr>
            <w:r>
              <w:rPr>
                <w:rFonts w:ascii="Calibri" w:hAnsi="Calibri"/>
                <w:color w:val="1E1810"/>
                <w:sz w:val="16"/>
              </w:rPr>
              <w:t>Assigned work and due dates</w:t>
            </w:r>
          </w:p>
        </w:tc>
        <w:tc>
          <w:tcPr>
            <w:tcW w:type="dxa" w:w="3760"/>
            <w:vAlign w:val="center"/>
            <w:tcMar>
              <w:top w:w="80" w:type="dxa"/>
              <w:start w:w="120" w:type="dxa"/>
              <w:bottom w:w="80" w:type="dxa"/>
              <w:end w:w="120" w:type="dxa"/>
            </w:tcMar>
          </w:tcPr>
          <w:p>
            <w:pPr>
              <w:spacing w:after="0" w:line="276" w:lineRule="auto"/>
            </w:pPr>
            <w:r>
              <w:rPr>
                <w:rFonts w:ascii="Calibri" w:hAnsi="Calibri"/>
                <w:color w:val="1E1810"/>
                <w:sz w:val="16"/>
              </w:rPr>
              <w:t>Belongs to a group and assigned user</w:t>
            </w:r>
          </w:p>
        </w:tc>
      </w:tr>
      <w:tr>
        <w:tc>
          <w:tcPr>
            <w:tcW w:type="dxa" w:w="2050"/>
            <w:shd w:fill="FAF8F6"/>
            <w:vAlign w:val="center"/>
            <w:tcMar>
              <w:top w:w="80" w:type="dxa"/>
              <w:start w:w="120" w:type="dxa"/>
              <w:bottom w:w="80" w:type="dxa"/>
              <w:end w:w="120" w:type="dxa"/>
            </w:tcMar>
          </w:tcPr>
          <w:p>
            <w:pPr>
              <w:spacing w:after="0" w:line="276" w:lineRule="auto"/>
            </w:pPr>
            <w:r>
              <w:rPr>
                <w:rFonts w:ascii="Calibri" w:hAnsi="Calibri"/>
                <w:color w:val="1E1810"/>
                <w:sz w:val="16"/>
              </w:rPr>
              <w:t>files</w:t>
            </w:r>
          </w:p>
        </w:tc>
        <w:tc>
          <w:tcPr>
            <w:tcW w:type="dxa" w:w="3550"/>
            <w:shd w:fill="FAF8F6"/>
            <w:vAlign w:val="center"/>
            <w:tcMar>
              <w:top w:w="80" w:type="dxa"/>
              <w:start w:w="120" w:type="dxa"/>
              <w:bottom w:w="80" w:type="dxa"/>
              <w:end w:w="120" w:type="dxa"/>
            </w:tcMar>
          </w:tcPr>
          <w:p>
            <w:pPr>
              <w:spacing w:after="0" w:line="276" w:lineRule="auto"/>
            </w:pPr>
            <w:r>
              <w:rPr>
                <w:rFonts w:ascii="Calibri" w:hAnsi="Calibri"/>
                <w:color w:val="1E1810"/>
                <w:sz w:val="16"/>
              </w:rPr>
              <w:t>Upload metadata and storage path</w:t>
            </w:r>
          </w:p>
        </w:tc>
        <w:tc>
          <w:tcPr>
            <w:tcW w:type="dxa" w:w="3760"/>
            <w:shd w:fill="FAF8F6"/>
            <w:vAlign w:val="center"/>
            <w:tcMar>
              <w:top w:w="80" w:type="dxa"/>
              <w:start w:w="120" w:type="dxa"/>
              <w:bottom w:w="80" w:type="dxa"/>
              <w:end w:w="120" w:type="dxa"/>
            </w:tcMar>
          </w:tcPr>
          <w:p>
            <w:pPr>
              <w:spacing w:after="0" w:line="276" w:lineRule="auto"/>
            </w:pPr>
            <w:r>
              <w:rPr>
                <w:rFonts w:ascii="Calibri" w:hAnsi="Calibri"/>
                <w:color w:val="1E1810"/>
                <w:sz w:val="16"/>
              </w:rPr>
              <w:t>Belongs to a group and uploader</w:t>
            </w:r>
          </w:p>
        </w:tc>
      </w:tr>
      <w:tr>
        <w:tc>
          <w:tcPr>
            <w:tcW w:type="dxa" w:w="2050"/>
            <w:vAlign w:val="center"/>
            <w:tcMar>
              <w:top w:w="80" w:type="dxa"/>
              <w:start w:w="120" w:type="dxa"/>
              <w:bottom w:w="80" w:type="dxa"/>
              <w:end w:w="120" w:type="dxa"/>
            </w:tcMar>
          </w:tcPr>
          <w:p>
            <w:pPr>
              <w:spacing w:after="0" w:line="276" w:lineRule="auto"/>
            </w:pPr>
            <w:r>
              <w:rPr>
                <w:rFonts w:ascii="Calibri" w:hAnsi="Calibri"/>
                <w:color w:val="1E1810"/>
                <w:sz w:val="16"/>
              </w:rPr>
              <w:t>messages</w:t>
            </w:r>
          </w:p>
        </w:tc>
        <w:tc>
          <w:tcPr>
            <w:tcW w:type="dxa" w:w="3550"/>
            <w:vAlign w:val="center"/>
            <w:tcMar>
              <w:top w:w="80" w:type="dxa"/>
              <w:start w:w="120" w:type="dxa"/>
              <w:bottom w:w="80" w:type="dxa"/>
              <w:end w:w="120" w:type="dxa"/>
            </w:tcMar>
          </w:tcPr>
          <w:p>
            <w:pPr>
              <w:spacing w:after="0" w:line="276" w:lineRule="auto"/>
            </w:pPr>
            <w:r>
              <w:rPr>
                <w:rFonts w:ascii="Calibri" w:hAnsi="Calibri"/>
                <w:color w:val="1E1810"/>
                <w:sz w:val="16"/>
              </w:rPr>
              <w:t>Group conversation</w:t>
            </w:r>
          </w:p>
        </w:tc>
        <w:tc>
          <w:tcPr>
            <w:tcW w:type="dxa" w:w="3760"/>
            <w:vAlign w:val="center"/>
            <w:tcMar>
              <w:top w:w="80" w:type="dxa"/>
              <w:start w:w="120" w:type="dxa"/>
              <w:bottom w:w="80" w:type="dxa"/>
              <w:end w:w="120" w:type="dxa"/>
            </w:tcMar>
          </w:tcPr>
          <w:p>
            <w:pPr>
              <w:spacing w:after="0" w:line="276" w:lineRule="auto"/>
            </w:pPr>
            <w:r>
              <w:rPr>
                <w:rFonts w:ascii="Calibri" w:hAnsi="Calibri"/>
                <w:color w:val="1E1810"/>
                <w:sz w:val="16"/>
              </w:rPr>
              <w:t>Optionally references one file; file deletion sets the reference to null</w:t>
            </w:r>
          </w:p>
        </w:tc>
      </w:tr>
      <w:tr>
        <w:tc>
          <w:tcPr>
            <w:tcW w:type="dxa" w:w="2050"/>
            <w:shd w:fill="FAF8F6"/>
            <w:vAlign w:val="center"/>
            <w:tcMar>
              <w:top w:w="80" w:type="dxa"/>
              <w:start w:w="120" w:type="dxa"/>
              <w:bottom w:w="80" w:type="dxa"/>
              <w:end w:w="120" w:type="dxa"/>
            </w:tcMar>
          </w:tcPr>
          <w:p>
            <w:pPr>
              <w:spacing w:after="0" w:line="276" w:lineRule="auto"/>
            </w:pPr>
            <w:r>
              <w:rPr>
                <w:rFonts w:ascii="Calibri" w:hAnsi="Calibri"/>
                <w:color w:val="1E1810"/>
                <w:sz w:val="16"/>
              </w:rPr>
              <w:t>group_invitations</w:t>
            </w:r>
          </w:p>
        </w:tc>
        <w:tc>
          <w:tcPr>
            <w:tcW w:type="dxa" w:w="3550"/>
            <w:shd w:fill="FAF8F6"/>
            <w:vAlign w:val="center"/>
            <w:tcMar>
              <w:top w:w="80" w:type="dxa"/>
              <w:start w:w="120" w:type="dxa"/>
              <w:bottom w:w="80" w:type="dxa"/>
              <w:end w:w="120" w:type="dxa"/>
            </w:tcMar>
          </w:tcPr>
          <w:p>
            <w:pPr>
              <w:spacing w:after="0" w:line="276" w:lineRule="auto"/>
            </w:pPr>
            <w:r>
              <w:rPr>
                <w:rFonts w:ascii="Calibri" w:hAnsi="Calibri"/>
                <w:color w:val="1E1810"/>
                <w:sz w:val="16"/>
              </w:rPr>
              <w:t>Expiring, recipient-bound invite links</w:t>
            </w:r>
          </w:p>
        </w:tc>
        <w:tc>
          <w:tcPr>
            <w:tcW w:type="dxa" w:w="3760"/>
            <w:shd w:fill="FAF8F6"/>
            <w:vAlign w:val="center"/>
            <w:tcMar>
              <w:top w:w="80" w:type="dxa"/>
              <w:start w:w="120" w:type="dxa"/>
              <w:bottom w:w="80" w:type="dxa"/>
              <w:end w:w="120" w:type="dxa"/>
            </w:tcMar>
          </w:tcPr>
          <w:p>
            <w:pPr>
              <w:spacing w:after="0" w:line="276" w:lineRule="auto"/>
            </w:pPr>
            <w:r>
              <w:rPr>
                <w:rFonts w:ascii="Calibri" w:hAnsi="Calibri"/>
                <w:color w:val="1E1810"/>
                <w:sz w:val="16"/>
              </w:rPr>
              <w:t>Belongs to group, inviter and optional registered user</w:t>
            </w:r>
          </w:p>
        </w:tc>
      </w:tr>
      <w:tr>
        <w:tc>
          <w:tcPr>
            <w:tcW w:type="dxa" w:w="2050"/>
            <w:vAlign w:val="center"/>
            <w:tcMar>
              <w:top w:w="80" w:type="dxa"/>
              <w:start w:w="120" w:type="dxa"/>
              <w:bottom w:w="80" w:type="dxa"/>
              <w:end w:w="120" w:type="dxa"/>
            </w:tcMar>
          </w:tcPr>
          <w:p>
            <w:pPr>
              <w:spacing w:after="0" w:line="276" w:lineRule="auto"/>
            </w:pPr>
            <w:r>
              <w:rPr>
                <w:rFonts w:ascii="Calibri" w:hAnsi="Calibri"/>
                <w:color w:val="1E1810"/>
                <w:sz w:val="16"/>
              </w:rPr>
              <w:t>notifications</w:t>
            </w:r>
          </w:p>
        </w:tc>
        <w:tc>
          <w:tcPr>
            <w:tcW w:type="dxa" w:w="3550"/>
            <w:vAlign w:val="center"/>
            <w:tcMar>
              <w:top w:w="80" w:type="dxa"/>
              <w:start w:w="120" w:type="dxa"/>
              <w:bottom w:w="80" w:type="dxa"/>
              <w:end w:w="120" w:type="dxa"/>
            </w:tcMar>
          </w:tcPr>
          <w:p>
            <w:pPr>
              <w:spacing w:after="0" w:line="276" w:lineRule="auto"/>
            </w:pPr>
            <w:r>
              <w:rPr>
                <w:rFonts w:ascii="Calibri" w:hAnsi="Calibri"/>
                <w:color w:val="1E1810"/>
                <w:sz w:val="16"/>
              </w:rPr>
              <w:t>Per-user event inbox</w:t>
            </w:r>
          </w:p>
        </w:tc>
        <w:tc>
          <w:tcPr>
            <w:tcW w:type="dxa" w:w="3760"/>
            <w:vAlign w:val="center"/>
            <w:tcMar>
              <w:top w:w="80" w:type="dxa"/>
              <w:start w:w="120" w:type="dxa"/>
              <w:bottom w:w="80" w:type="dxa"/>
              <w:end w:w="120" w:type="dxa"/>
            </w:tcMar>
          </w:tcPr>
          <w:p>
            <w:pPr>
              <w:spacing w:after="0" w:line="276" w:lineRule="auto"/>
            </w:pPr>
            <w:r>
              <w:rPr>
                <w:rFonts w:ascii="Calibri" w:hAnsi="Calibri"/>
                <w:color w:val="1E1810"/>
                <w:sz w:val="16"/>
              </w:rPr>
              <w:t>Unread state and optional internal link</w:t>
            </w:r>
          </w:p>
        </w:tc>
      </w:tr>
      <w:tr>
        <w:tc>
          <w:tcPr>
            <w:tcW w:type="dxa" w:w="2050"/>
            <w:shd w:fill="FAF8F6"/>
            <w:vAlign w:val="center"/>
            <w:tcMar>
              <w:top w:w="80" w:type="dxa"/>
              <w:start w:w="120" w:type="dxa"/>
              <w:bottom w:w="80" w:type="dxa"/>
              <w:end w:w="120" w:type="dxa"/>
            </w:tcMar>
          </w:tcPr>
          <w:p>
            <w:pPr>
              <w:spacing w:after="0" w:line="276" w:lineRule="auto"/>
            </w:pPr>
            <w:r>
              <w:rPr>
                <w:rFonts w:ascii="Calibri" w:hAnsi="Calibri"/>
                <w:color w:val="1E1810"/>
                <w:sz w:val="16"/>
              </w:rPr>
              <w:t>password_reset_tokens</w:t>
            </w:r>
          </w:p>
        </w:tc>
        <w:tc>
          <w:tcPr>
            <w:tcW w:type="dxa" w:w="3550"/>
            <w:shd w:fill="FAF8F6"/>
            <w:vAlign w:val="center"/>
            <w:tcMar>
              <w:top w:w="80" w:type="dxa"/>
              <w:start w:w="120" w:type="dxa"/>
              <w:bottom w:w="80" w:type="dxa"/>
              <w:end w:w="120" w:type="dxa"/>
            </w:tcMar>
          </w:tcPr>
          <w:p>
            <w:pPr>
              <w:spacing w:after="0" w:line="276" w:lineRule="auto"/>
            </w:pPr>
            <w:r>
              <w:rPr>
                <w:rFonts w:ascii="Calibri" w:hAnsi="Calibri"/>
                <w:color w:val="1E1810"/>
                <w:sz w:val="16"/>
              </w:rPr>
              <w:t>One-time password recovery</w:t>
            </w:r>
          </w:p>
        </w:tc>
        <w:tc>
          <w:tcPr>
            <w:tcW w:type="dxa" w:w="3760"/>
            <w:shd w:fill="FAF8F6"/>
            <w:vAlign w:val="center"/>
            <w:tcMar>
              <w:top w:w="80" w:type="dxa"/>
              <w:start w:w="120" w:type="dxa"/>
              <w:bottom w:w="80" w:type="dxa"/>
              <w:end w:w="120" w:type="dxa"/>
            </w:tcMar>
          </w:tcPr>
          <w:p>
            <w:pPr>
              <w:spacing w:after="0" w:line="276" w:lineRule="auto"/>
            </w:pPr>
            <w:r>
              <w:rPr>
                <w:rFonts w:ascii="Calibri" w:hAnsi="Calibri"/>
                <w:color w:val="1E1810"/>
                <w:sz w:val="16"/>
              </w:rPr>
              <w:t>Hashed token, expiry and used timestamp</w:t>
            </w:r>
          </w:p>
        </w:tc>
      </w:tr>
    </w:tbl>
    <w:p>
      <w:pPr>
        <w:spacing w:after="20"/>
      </w:pPr>
    </w:p>
    <w:p>
      <w:pPr>
        <w:pStyle w:val="Heading2"/>
      </w:pPr>
      <w:r>
        <w:t>6.2 New and updated routes</w:t>
      </w:r>
    </w:p>
    <w:tbl>
      <w:tblPr>
        <w:tblStyle w:val="TableGrid"/>
        <w:tblLook w:firstColumn="1" w:firstRow="1" w:lastColumn="0" w:lastRow="0" w:noHBand="0" w:noVBand="1" w:val="04A0"/>
        <w:jc w:val="left"/>
        <w:tblBorders>
          <w:top w:val="single" w:sz="6" w:color="EDE8E2"/>
          <w:left w:val="single" w:sz="6" w:color="EDE8E2"/>
          <w:bottom w:val="single" w:sz="6" w:color="EDE8E2"/>
          <w:right w:val="single" w:sz="6" w:color="EDE8E2"/>
          <w:insideH w:val="single" w:sz="6" w:color="EDE8E2"/>
          <w:insideV w:val="single" w:sz="6" w:color="EDE8E2"/>
        </w:tblBorders>
        <w:tblW w:w="9360" w:type="dxa"/>
        <w:tblInd w:w="120" w:type="dxa"/>
        <w:tblLayout w:type="fixed"/>
      </w:tblPr>
      <w:tblGrid>
        <w:gridCol w:w="2900"/>
        <w:gridCol w:w="1900"/>
        <w:gridCol w:w="4560"/>
      </w:tblGrid>
      <w:tr>
        <w:trPr>
          <w:tblHeader w:val="true"/>
        </w:trPr>
        <w:tc>
          <w:tcPr>
            <w:tcW w:type="dxa" w:w="2900"/>
            <w:vAlign w:val="center"/>
            <w:tcMar>
              <w:top w:w="80" w:type="dxa"/>
              <w:start w:w="120" w:type="dxa"/>
              <w:bottom w:w="80" w:type="dxa"/>
              <w:end w:w="120" w:type="dxa"/>
            </w:tcMar>
            <w:shd w:fill="F5EEE7"/>
          </w:tcPr>
          <w:p>
            <w:pPr>
              <w:spacing w:after="0"/>
            </w:pPr>
            <w:r>
              <w:rPr>
                <w:rFonts w:ascii="Calibri" w:hAnsi="Calibri"/>
                <w:b/>
                <w:color w:val="1E1810"/>
                <w:sz w:val="17"/>
              </w:rPr>
              <w:t>Route</w:t>
            </w:r>
          </w:p>
        </w:tc>
        <w:tc>
          <w:tcPr>
            <w:tcW w:type="dxa" w:w="1900"/>
            <w:vAlign w:val="center"/>
            <w:tcMar>
              <w:top w:w="80" w:type="dxa"/>
              <w:start w:w="120" w:type="dxa"/>
              <w:bottom w:w="80" w:type="dxa"/>
              <w:end w:w="120" w:type="dxa"/>
            </w:tcMar>
            <w:shd w:fill="F5EEE7"/>
          </w:tcPr>
          <w:p>
            <w:pPr>
              <w:spacing w:after="0"/>
            </w:pPr>
            <w:r>
              <w:rPr>
                <w:rFonts w:ascii="Calibri" w:hAnsi="Calibri"/>
                <w:b/>
                <w:color w:val="1E1810"/>
                <w:sz w:val="17"/>
              </w:rPr>
              <w:t>Audience</w:t>
            </w:r>
          </w:p>
        </w:tc>
        <w:tc>
          <w:tcPr>
            <w:tcW w:type="dxa" w:w="4560"/>
            <w:vAlign w:val="center"/>
            <w:tcMar>
              <w:top w:w="80" w:type="dxa"/>
              <w:start w:w="120" w:type="dxa"/>
              <w:bottom w:w="80" w:type="dxa"/>
              <w:end w:w="120" w:type="dxa"/>
            </w:tcMar>
            <w:shd w:fill="F5EEE7"/>
          </w:tcPr>
          <w:p>
            <w:pPr>
              <w:spacing w:after="0"/>
            </w:pPr>
            <w:r>
              <w:rPr>
                <w:rFonts w:ascii="Calibri" w:hAnsi="Calibri"/>
                <w:b/>
                <w:color w:val="1E1810"/>
                <w:sz w:val="17"/>
              </w:rPr>
              <w:t>Purpose</w:t>
            </w:r>
          </w:p>
        </w:tc>
      </w:tr>
      <w:tr>
        <w:tc>
          <w:tcPr>
            <w:tcW w:type="dxa" w:w="2900"/>
            <w:vAlign w:val="center"/>
            <w:tcMar>
              <w:top w:w="80" w:type="dxa"/>
              <w:start w:w="120" w:type="dxa"/>
              <w:bottom w:w="80" w:type="dxa"/>
              <w:end w:w="120" w:type="dxa"/>
            </w:tcMar>
          </w:tcPr>
          <w:p>
            <w:pPr>
              <w:spacing w:after="0" w:line="276" w:lineRule="auto"/>
            </w:pPr>
            <w:r>
              <w:rPr>
                <w:rFonts w:ascii="Calibri" w:hAnsi="Calibri"/>
                <w:color w:val="1E1810"/>
                <w:sz w:val="17"/>
              </w:rPr>
              <w:t>group.php?tab=chat</w:t>
            </w:r>
          </w:p>
        </w:tc>
        <w:tc>
          <w:tcPr>
            <w:tcW w:type="dxa" w:w="1900"/>
            <w:vAlign w:val="center"/>
            <w:tcMar>
              <w:top w:w="80" w:type="dxa"/>
              <w:start w:w="120" w:type="dxa"/>
              <w:bottom w:w="80" w:type="dxa"/>
              <w:end w:w="120" w:type="dxa"/>
            </w:tcMar>
          </w:tcPr>
          <w:p>
            <w:pPr>
              <w:spacing w:after="0" w:line="276" w:lineRule="auto"/>
            </w:pPr>
            <w:r>
              <w:rPr>
                <w:rFonts w:ascii="Calibri" w:hAnsi="Calibri"/>
                <w:color w:val="1E1810"/>
                <w:sz w:val="17"/>
              </w:rPr>
              <w:t>Group members</w:t>
            </w:r>
          </w:p>
        </w:tc>
        <w:tc>
          <w:tcPr>
            <w:tcW w:type="dxa" w:w="4560"/>
            <w:vAlign w:val="center"/>
            <w:tcMar>
              <w:top w:w="80" w:type="dxa"/>
              <w:start w:w="120" w:type="dxa"/>
              <w:bottom w:w="80" w:type="dxa"/>
              <w:end w:w="120" w:type="dxa"/>
            </w:tcMar>
          </w:tcPr>
          <w:p>
            <w:pPr>
              <w:spacing w:after="0" w:line="276" w:lineRule="auto"/>
            </w:pPr>
            <w:r>
              <w:rPr>
                <w:rFonts w:ascii="Calibri" w:hAnsi="Calibri"/>
                <w:color w:val="1E1810"/>
                <w:sz w:val="17"/>
              </w:rPr>
              <w:t>Conversation, + attachment upload, previews and recent files</w:t>
            </w:r>
          </w:p>
        </w:tc>
      </w:tr>
      <w:tr>
        <w:tc>
          <w:tcPr>
            <w:tcW w:type="dxa" w:w="2900"/>
            <w:shd w:fill="FAF8F6"/>
            <w:vAlign w:val="center"/>
            <w:tcMar>
              <w:top w:w="80" w:type="dxa"/>
              <w:start w:w="120" w:type="dxa"/>
              <w:bottom w:w="80" w:type="dxa"/>
              <w:end w:w="120" w:type="dxa"/>
            </w:tcMar>
          </w:tcPr>
          <w:p>
            <w:pPr>
              <w:spacing w:after="0" w:line="276" w:lineRule="auto"/>
            </w:pPr>
            <w:r>
              <w:rPr>
                <w:rFonts w:ascii="Calibri" w:hAnsi="Calibri"/>
                <w:color w:val="1E1810"/>
                <w:sz w:val="17"/>
              </w:rPr>
              <w:t>group.php?tab=members</w:t>
            </w:r>
          </w:p>
        </w:tc>
        <w:tc>
          <w:tcPr>
            <w:tcW w:type="dxa" w:w="1900"/>
            <w:shd w:fill="FAF8F6"/>
            <w:vAlign w:val="center"/>
            <w:tcMar>
              <w:top w:w="80" w:type="dxa"/>
              <w:start w:w="120" w:type="dxa"/>
              <w:bottom w:w="80" w:type="dxa"/>
              <w:end w:w="120" w:type="dxa"/>
            </w:tcMar>
          </w:tcPr>
          <w:p>
            <w:pPr>
              <w:spacing w:after="0" w:line="276" w:lineRule="auto"/>
            </w:pPr>
            <w:r>
              <w:rPr>
                <w:rFonts w:ascii="Calibri" w:hAnsi="Calibri"/>
                <w:color w:val="1E1810"/>
                <w:sz w:val="17"/>
              </w:rPr>
              <w:t>Members/managers</w:t>
            </w:r>
          </w:p>
        </w:tc>
        <w:tc>
          <w:tcPr>
            <w:tcW w:type="dxa" w:w="4560"/>
            <w:shd w:fill="FAF8F6"/>
            <w:vAlign w:val="center"/>
            <w:tcMar>
              <w:top w:w="80" w:type="dxa"/>
              <w:start w:w="120" w:type="dxa"/>
              <w:bottom w:w="80" w:type="dxa"/>
              <w:end w:w="120" w:type="dxa"/>
            </w:tcMar>
          </w:tcPr>
          <w:p>
            <w:pPr>
              <w:spacing w:after="0" w:line="276" w:lineRule="auto"/>
            </w:pPr>
            <w:r>
              <w:rPr>
                <w:rFonts w:ascii="Calibri" w:hAnsi="Calibri"/>
                <w:color w:val="1E1810"/>
                <w:sz w:val="17"/>
              </w:rPr>
              <w:t>Profiles, join requests and invitation creation</w:t>
            </w:r>
          </w:p>
        </w:tc>
      </w:tr>
      <w:tr>
        <w:tc>
          <w:tcPr>
            <w:tcW w:type="dxa" w:w="2900"/>
            <w:vAlign w:val="center"/>
            <w:tcMar>
              <w:top w:w="80" w:type="dxa"/>
              <w:start w:w="120" w:type="dxa"/>
              <w:bottom w:w="80" w:type="dxa"/>
              <w:end w:w="120" w:type="dxa"/>
            </w:tcMar>
          </w:tcPr>
          <w:p>
            <w:pPr>
              <w:spacing w:after="0" w:line="276" w:lineRule="auto"/>
            </w:pPr>
            <w:r>
              <w:rPr>
                <w:rFonts w:ascii="Calibri" w:hAnsi="Calibri"/>
                <w:color w:val="1E1810"/>
                <w:sz w:val="17"/>
              </w:rPr>
              <w:t>download.php?id=</w:t>
            </w:r>
          </w:p>
        </w:tc>
        <w:tc>
          <w:tcPr>
            <w:tcW w:type="dxa" w:w="1900"/>
            <w:vAlign w:val="center"/>
            <w:tcMar>
              <w:top w:w="80" w:type="dxa"/>
              <w:start w:w="120" w:type="dxa"/>
              <w:bottom w:w="80" w:type="dxa"/>
              <w:end w:w="120" w:type="dxa"/>
            </w:tcMar>
          </w:tcPr>
          <w:p>
            <w:pPr>
              <w:spacing w:after="0" w:line="276" w:lineRule="auto"/>
            </w:pPr>
            <w:r>
              <w:rPr>
                <w:rFonts w:ascii="Calibri" w:hAnsi="Calibri"/>
                <w:color w:val="1E1810"/>
                <w:sz w:val="17"/>
              </w:rPr>
              <w:t>Group members</w:t>
            </w:r>
          </w:p>
        </w:tc>
        <w:tc>
          <w:tcPr>
            <w:tcW w:type="dxa" w:w="4560"/>
            <w:vAlign w:val="center"/>
            <w:tcMar>
              <w:top w:w="80" w:type="dxa"/>
              <w:start w:w="120" w:type="dxa"/>
              <w:bottom w:w="80" w:type="dxa"/>
              <w:end w:w="120" w:type="dxa"/>
            </w:tcMar>
          </w:tcPr>
          <w:p>
            <w:pPr>
              <w:spacing w:after="0" w:line="276" w:lineRule="auto"/>
            </w:pPr>
            <w:r>
              <w:rPr>
                <w:rFonts w:ascii="Calibri" w:hAnsi="Calibri"/>
                <w:color w:val="1E1810"/>
                <w:sz w:val="17"/>
              </w:rPr>
              <w:t>Membership-gated file stream or image preview</w:t>
            </w:r>
          </w:p>
        </w:tc>
      </w:tr>
      <w:tr>
        <w:tc>
          <w:tcPr>
            <w:tcW w:type="dxa" w:w="2900"/>
            <w:shd w:fill="FAF8F6"/>
            <w:vAlign w:val="center"/>
            <w:tcMar>
              <w:top w:w="80" w:type="dxa"/>
              <w:start w:w="120" w:type="dxa"/>
              <w:bottom w:w="80" w:type="dxa"/>
              <w:end w:w="120" w:type="dxa"/>
            </w:tcMar>
          </w:tcPr>
          <w:p>
            <w:pPr>
              <w:spacing w:after="0" w:line="276" w:lineRule="auto"/>
            </w:pPr>
            <w:r>
              <w:rPr>
                <w:rFonts w:ascii="Calibri" w:hAnsi="Calibri"/>
                <w:color w:val="1E1810"/>
                <w:sz w:val="17"/>
              </w:rPr>
              <w:t>profile.php</w:t>
            </w:r>
          </w:p>
        </w:tc>
        <w:tc>
          <w:tcPr>
            <w:tcW w:type="dxa" w:w="1900"/>
            <w:shd w:fill="FAF8F6"/>
            <w:vAlign w:val="center"/>
            <w:tcMar>
              <w:top w:w="80" w:type="dxa"/>
              <w:start w:w="120" w:type="dxa"/>
              <w:bottom w:w="80" w:type="dxa"/>
              <w:end w:w="120" w:type="dxa"/>
            </w:tcMar>
          </w:tcPr>
          <w:p>
            <w:pPr>
              <w:spacing w:after="0" w:line="276" w:lineRule="auto"/>
            </w:pPr>
            <w:r>
              <w:rPr>
                <w:rFonts w:ascii="Calibri" w:hAnsi="Calibri"/>
                <w:color w:val="1E1810"/>
                <w:sz w:val="17"/>
              </w:rPr>
              <w:t>Signed-in users</w:t>
            </w:r>
          </w:p>
        </w:tc>
        <w:tc>
          <w:tcPr>
            <w:tcW w:type="dxa" w:w="4560"/>
            <w:shd w:fill="FAF8F6"/>
            <w:vAlign w:val="center"/>
            <w:tcMar>
              <w:top w:w="80" w:type="dxa"/>
              <w:start w:w="120" w:type="dxa"/>
              <w:bottom w:w="80" w:type="dxa"/>
              <w:end w:w="120" w:type="dxa"/>
            </w:tcMar>
          </w:tcPr>
          <w:p>
            <w:pPr>
              <w:spacing w:after="0" w:line="276" w:lineRule="auto"/>
            </w:pPr>
            <w:r>
              <w:rPr>
                <w:rFonts w:ascii="Calibri" w:hAnsi="Calibri"/>
                <w:color w:val="1E1810"/>
                <w:sz w:val="17"/>
              </w:rPr>
              <w:t>View profiles and edit the current user's profile</w:t>
            </w:r>
          </w:p>
        </w:tc>
      </w:tr>
      <w:tr>
        <w:tc>
          <w:tcPr>
            <w:tcW w:type="dxa" w:w="2900"/>
            <w:vAlign w:val="center"/>
            <w:tcMar>
              <w:top w:w="80" w:type="dxa"/>
              <w:start w:w="120" w:type="dxa"/>
              <w:bottom w:w="80" w:type="dxa"/>
              <w:end w:w="120" w:type="dxa"/>
            </w:tcMar>
          </w:tcPr>
          <w:p>
            <w:pPr>
              <w:spacing w:after="0" w:line="276" w:lineRule="auto"/>
            </w:pPr>
            <w:r>
              <w:rPr>
                <w:rFonts w:ascii="Calibri" w:hAnsi="Calibri"/>
                <w:color w:val="1E1810"/>
                <w:sz w:val="17"/>
              </w:rPr>
              <w:t>invite.php?token=</w:t>
            </w:r>
          </w:p>
        </w:tc>
        <w:tc>
          <w:tcPr>
            <w:tcW w:type="dxa" w:w="1900"/>
            <w:vAlign w:val="center"/>
            <w:tcMar>
              <w:top w:w="80" w:type="dxa"/>
              <w:start w:w="120" w:type="dxa"/>
              <w:bottom w:w="80" w:type="dxa"/>
              <w:end w:w="120" w:type="dxa"/>
            </w:tcMar>
          </w:tcPr>
          <w:p>
            <w:pPr>
              <w:spacing w:after="0" w:line="276" w:lineRule="auto"/>
            </w:pPr>
            <w:r>
              <w:rPr>
                <w:rFonts w:ascii="Calibri" w:hAnsi="Calibri"/>
                <w:color w:val="1E1810"/>
                <w:sz w:val="17"/>
              </w:rPr>
              <w:t>Invite recipient</w:t>
            </w:r>
          </w:p>
        </w:tc>
        <w:tc>
          <w:tcPr>
            <w:tcW w:type="dxa" w:w="4560"/>
            <w:vAlign w:val="center"/>
            <w:tcMar>
              <w:top w:w="80" w:type="dxa"/>
              <w:start w:w="120" w:type="dxa"/>
              <w:bottom w:w="80" w:type="dxa"/>
              <w:end w:w="120" w:type="dxa"/>
            </w:tcMar>
          </w:tcPr>
          <w:p>
            <w:pPr>
              <w:spacing w:after="0" w:line="276" w:lineRule="auto"/>
            </w:pPr>
            <w:r>
              <w:rPr>
                <w:rFonts w:ascii="Calibri" w:hAnsi="Calibri"/>
                <w:color w:val="1E1810"/>
                <w:sz w:val="17"/>
              </w:rPr>
              <w:t>Validate and accept a group invitation</w:t>
            </w:r>
          </w:p>
        </w:tc>
      </w:tr>
      <w:tr>
        <w:tc>
          <w:tcPr>
            <w:tcW w:type="dxa" w:w="2900"/>
            <w:shd w:fill="FAF8F6"/>
            <w:vAlign w:val="center"/>
            <w:tcMar>
              <w:top w:w="80" w:type="dxa"/>
              <w:start w:w="120" w:type="dxa"/>
              <w:bottom w:w="80" w:type="dxa"/>
              <w:end w:w="120" w:type="dxa"/>
            </w:tcMar>
          </w:tcPr>
          <w:p>
            <w:pPr>
              <w:spacing w:after="0" w:line="276" w:lineRule="auto"/>
            </w:pPr>
            <w:r>
              <w:rPr>
                <w:rFonts w:ascii="Calibri" w:hAnsi="Calibri"/>
                <w:color w:val="1E1810"/>
                <w:sz w:val="17"/>
              </w:rPr>
              <w:t>notifications.php</w:t>
            </w:r>
          </w:p>
        </w:tc>
        <w:tc>
          <w:tcPr>
            <w:tcW w:type="dxa" w:w="1900"/>
            <w:shd w:fill="FAF8F6"/>
            <w:vAlign w:val="center"/>
            <w:tcMar>
              <w:top w:w="80" w:type="dxa"/>
              <w:start w:w="120" w:type="dxa"/>
              <w:bottom w:w="80" w:type="dxa"/>
              <w:end w:w="120" w:type="dxa"/>
            </w:tcMar>
          </w:tcPr>
          <w:p>
            <w:pPr>
              <w:spacing w:after="0" w:line="276" w:lineRule="auto"/>
            </w:pPr>
            <w:r>
              <w:rPr>
                <w:rFonts w:ascii="Calibri" w:hAnsi="Calibri"/>
                <w:color w:val="1E1810"/>
                <w:sz w:val="17"/>
              </w:rPr>
              <w:t>Signed-in users</w:t>
            </w:r>
          </w:p>
        </w:tc>
        <w:tc>
          <w:tcPr>
            <w:tcW w:type="dxa" w:w="4560"/>
            <w:shd w:fill="FAF8F6"/>
            <w:vAlign w:val="center"/>
            <w:tcMar>
              <w:top w:w="80" w:type="dxa"/>
              <w:start w:w="120" w:type="dxa"/>
              <w:bottom w:w="80" w:type="dxa"/>
              <w:end w:w="120" w:type="dxa"/>
            </w:tcMar>
          </w:tcPr>
          <w:p>
            <w:pPr>
              <w:spacing w:after="0" w:line="276" w:lineRule="auto"/>
            </w:pPr>
            <w:r>
              <w:rPr>
                <w:rFonts w:ascii="Calibri" w:hAnsi="Calibri"/>
                <w:color w:val="1E1810"/>
                <w:sz w:val="17"/>
              </w:rPr>
              <w:t>Read event history and clear unread state</w:t>
            </w:r>
          </w:p>
        </w:tc>
      </w:tr>
      <w:tr>
        <w:tc>
          <w:tcPr>
            <w:tcW w:type="dxa" w:w="2900"/>
            <w:vAlign w:val="center"/>
            <w:tcMar>
              <w:top w:w="80" w:type="dxa"/>
              <w:start w:w="120" w:type="dxa"/>
              <w:bottom w:w="80" w:type="dxa"/>
              <w:end w:w="120" w:type="dxa"/>
            </w:tcMar>
          </w:tcPr>
          <w:p>
            <w:pPr>
              <w:spacing w:after="0" w:line="276" w:lineRule="auto"/>
            </w:pPr>
            <w:r>
              <w:rPr>
                <w:rFonts w:ascii="Calibri" w:hAnsi="Calibri"/>
                <w:color w:val="1E1810"/>
                <w:sz w:val="17"/>
              </w:rPr>
              <w:t>forgot-password.php</w:t>
            </w:r>
          </w:p>
        </w:tc>
        <w:tc>
          <w:tcPr>
            <w:tcW w:type="dxa" w:w="1900"/>
            <w:vAlign w:val="center"/>
            <w:tcMar>
              <w:top w:w="80" w:type="dxa"/>
              <w:start w:w="120" w:type="dxa"/>
              <w:bottom w:w="80" w:type="dxa"/>
              <w:end w:w="120" w:type="dxa"/>
            </w:tcMar>
          </w:tcPr>
          <w:p>
            <w:pPr>
              <w:spacing w:after="0" w:line="276" w:lineRule="auto"/>
            </w:pPr>
            <w:r>
              <w:rPr>
                <w:rFonts w:ascii="Calibri" w:hAnsi="Calibri"/>
                <w:color w:val="1E1810"/>
                <w:sz w:val="17"/>
              </w:rPr>
              <w:t>Signed-out users</w:t>
            </w:r>
          </w:p>
        </w:tc>
        <w:tc>
          <w:tcPr>
            <w:tcW w:type="dxa" w:w="4560"/>
            <w:vAlign w:val="center"/>
            <w:tcMar>
              <w:top w:w="80" w:type="dxa"/>
              <w:start w:w="120" w:type="dxa"/>
              <w:bottom w:w="80" w:type="dxa"/>
              <w:end w:w="120" w:type="dxa"/>
            </w:tcMar>
          </w:tcPr>
          <w:p>
            <w:pPr>
              <w:spacing w:after="0" w:line="276" w:lineRule="auto"/>
            </w:pPr>
            <w:r>
              <w:rPr>
                <w:rFonts w:ascii="Calibri" w:hAnsi="Calibri"/>
                <w:color w:val="1E1810"/>
                <w:sz w:val="17"/>
              </w:rPr>
              <w:t>Request a reset link without account enumeration</w:t>
            </w:r>
          </w:p>
        </w:tc>
      </w:tr>
      <w:tr>
        <w:tc>
          <w:tcPr>
            <w:tcW w:type="dxa" w:w="2900"/>
            <w:shd w:fill="FAF8F6"/>
            <w:vAlign w:val="center"/>
            <w:tcMar>
              <w:top w:w="80" w:type="dxa"/>
              <w:start w:w="120" w:type="dxa"/>
              <w:bottom w:w="80" w:type="dxa"/>
              <w:end w:w="120" w:type="dxa"/>
            </w:tcMar>
          </w:tcPr>
          <w:p>
            <w:pPr>
              <w:spacing w:after="0" w:line="276" w:lineRule="auto"/>
            </w:pPr>
            <w:r>
              <w:rPr>
                <w:rFonts w:ascii="Calibri" w:hAnsi="Calibri"/>
                <w:color w:val="1E1810"/>
                <w:sz w:val="17"/>
              </w:rPr>
              <w:t>reset-password.php</w:t>
            </w:r>
          </w:p>
        </w:tc>
        <w:tc>
          <w:tcPr>
            <w:tcW w:type="dxa" w:w="1900"/>
            <w:shd w:fill="FAF8F6"/>
            <w:vAlign w:val="center"/>
            <w:tcMar>
              <w:top w:w="80" w:type="dxa"/>
              <w:start w:w="120" w:type="dxa"/>
              <w:bottom w:w="80" w:type="dxa"/>
              <w:end w:w="120" w:type="dxa"/>
            </w:tcMar>
          </w:tcPr>
          <w:p>
            <w:pPr>
              <w:spacing w:after="0" w:line="276" w:lineRule="auto"/>
            </w:pPr>
            <w:r>
              <w:rPr>
                <w:rFonts w:ascii="Calibri" w:hAnsi="Calibri"/>
                <w:color w:val="1E1810"/>
                <w:sz w:val="17"/>
              </w:rPr>
              <w:t>Token holder</w:t>
            </w:r>
          </w:p>
        </w:tc>
        <w:tc>
          <w:tcPr>
            <w:tcW w:type="dxa" w:w="4560"/>
            <w:shd w:fill="FAF8F6"/>
            <w:vAlign w:val="center"/>
            <w:tcMar>
              <w:top w:w="80" w:type="dxa"/>
              <w:start w:w="120" w:type="dxa"/>
              <w:bottom w:w="80" w:type="dxa"/>
              <w:end w:w="120" w:type="dxa"/>
            </w:tcMar>
          </w:tcPr>
          <w:p>
            <w:pPr>
              <w:spacing w:after="0" w:line="276" w:lineRule="auto"/>
            </w:pPr>
            <w:r>
              <w:rPr>
                <w:rFonts w:ascii="Calibri" w:hAnsi="Calibri"/>
                <w:color w:val="1E1810"/>
                <w:sz w:val="17"/>
              </w:rPr>
              <w:t>Consume a valid token and set a new password</w:t>
            </w:r>
          </w:p>
        </w:tc>
      </w:tr>
    </w:tbl>
    <w:p>
      <w:pPr>
        <w:spacing w:after="20"/>
      </w:pPr>
    </w:p>
    <w:p>
      <w:pPr>
        <w:pStyle w:val="Heading1"/>
      </w:pPr>
      <w:r>
        <w:t>7. Installation, migration and deployment</w:t>
      </w:r>
    </w:p>
    <w:p>
      <w:pPr>
        <w:pStyle w:val="Heading2"/>
      </w:pPr>
      <w:r>
        <w:t>7.1 Runtime requirements</w:t>
      </w:r>
    </w:p>
    <w:p>
      <w:pPr>
        <w:numPr>
          <w:ilvl w:val="0"/>
          <w:numId w:val="10"/>
        </w:numPr>
        <w:spacing w:after="80" w:line="300" w:lineRule="auto"/>
      </w:pPr>
      <w:r>
        <w:rPr>
          <w:rFonts w:ascii="Calibri" w:hAnsi="Calibri"/>
          <w:color w:val="1E1810"/>
        </w:rPr>
        <w:t>PHP 8.2 or newer with PDO MySQL and mbstring.</w:t>
      </w:r>
    </w:p>
    <w:p>
      <w:pPr>
        <w:numPr>
          <w:ilvl w:val="0"/>
          <w:numId w:val="10"/>
        </w:numPr>
        <w:spacing w:after="80" w:line="300" w:lineRule="auto"/>
      </w:pPr>
      <w:r>
        <w:rPr>
          <w:rFonts w:ascii="Calibri" w:hAnsi="Calibri"/>
          <w:color w:val="1E1810"/>
        </w:rPr>
        <w:t>MySQL 8 or MariaDB 10.4 or newer.</w:t>
      </w:r>
    </w:p>
    <w:p>
      <w:pPr>
        <w:numPr>
          <w:ilvl w:val="0"/>
          <w:numId w:val="10"/>
        </w:numPr>
        <w:spacing w:after="80" w:line="300" w:lineRule="auto"/>
      </w:pPr>
      <w:r>
        <w:rPr>
          <w:rFonts w:ascii="Calibri" w:hAnsi="Calibri"/>
          <w:color w:val="1E1810"/>
        </w:rPr>
        <w:t>A web server configured with public as its document root.</w:t>
      </w:r>
    </w:p>
    <w:p>
      <w:pPr>
        <w:numPr>
          <w:ilvl w:val="0"/>
          <w:numId w:val="10"/>
        </w:numPr>
        <w:spacing w:after="80" w:line="300" w:lineRule="auto"/>
      </w:pPr>
      <w:r>
        <w:rPr>
          <w:rFonts w:ascii="Calibri" w:hAnsi="Calibri"/>
          <w:color w:val="1E1810"/>
        </w:rPr>
        <w:t>Write access to storage/uploads for the PHP process.</w:t>
      </w:r>
    </w:p>
    <w:p>
      <w:pPr>
        <w:pStyle w:val="Heading2"/>
      </w:pPr>
      <w:r>
        <w:t>7.2 Environment variables</w:t>
      </w:r>
    </w:p>
    <w:tbl>
      <w:tblPr>
        <w:tblStyle w:val="TableGrid"/>
        <w:tblLook w:firstColumn="1" w:firstRow="1" w:lastColumn="0" w:lastRow="0" w:noHBand="0" w:noVBand="1" w:val="04A0"/>
        <w:jc w:val="left"/>
        <w:tblBorders>
          <w:top w:val="single" w:sz="6" w:color="EDE8E2"/>
          <w:left w:val="single" w:sz="6" w:color="EDE8E2"/>
          <w:bottom w:val="single" w:sz="6" w:color="EDE8E2"/>
          <w:right w:val="single" w:sz="6" w:color="EDE8E2"/>
          <w:insideH w:val="single" w:sz="6" w:color="EDE8E2"/>
          <w:insideV w:val="single" w:sz="6" w:color="EDE8E2"/>
        </w:tblBorders>
        <w:tblW w:w="9360" w:type="dxa"/>
        <w:tblInd w:w="120" w:type="dxa"/>
        <w:tblLayout w:type="fixed"/>
      </w:tblPr>
      <w:tblGrid>
        <w:gridCol w:w="2450"/>
        <w:gridCol w:w="1450"/>
        <w:gridCol w:w="5460"/>
      </w:tblGrid>
      <w:tr>
        <w:trPr>
          <w:tblHeader w:val="true"/>
        </w:trPr>
        <w:tc>
          <w:tcPr>
            <w:tcW w:type="dxa" w:w="2450"/>
            <w:vAlign w:val="center"/>
            <w:tcMar>
              <w:top w:w="80" w:type="dxa"/>
              <w:start w:w="120" w:type="dxa"/>
              <w:bottom w:w="80" w:type="dxa"/>
              <w:end w:w="120" w:type="dxa"/>
            </w:tcMar>
            <w:shd w:fill="F5EEE7"/>
          </w:tcPr>
          <w:p>
            <w:pPr>
              <w:spacing w:after="0"/>
            </w:pPr>
            <w:r>
              <w:rPr>
                <w:rFonts w:ascii="Calibri" w:hAnsi="Calibri"/>
                <w:b/>
                <w:color w:val="1E1810"/>
                <w:sz w:val="18"/>
              </w:rPr>
              <w:t>Variable</w:t>
            </w:r>
          </w:p>
        </w:tc>
        <w:tc>
          <w:tcPr>
            <w:tcW w:type="dxa" w:w="1450"/>
            <w:vAlign w:val="center"/>
            <w:tcMar>
              <w:top w:w="80" w:type="dxa"/>
              <w:start w:w="120" w:type="dxa"/>
              <w:bottom w:w="80" w:type="dxa"/>
              <w:end w:w="120" w:type="dxa"/>
            </w:tcMar>
            <w:shd w:fill="F5EEE7"/>
          </w:tcPr>
          <w:p>
            <w:pPr>
              <w:spacing w:after="0"/>
            </w:pPr>
            <w:r>
              <w:rPr>
                <w:rFonts w:ascii="Calibri" w:hAnsi="Calibri"/>
                <w:b/>
                <w:color w:val="1E1810"/>
                <w:sz w:val="18"/>
              </w:rPr>
              <w:t>Required</w:t>
            </w:r>
          </w:p>
        </w:tc>
        <w:tc>
          <w:tcPr>
            <w:tcW w:type="dxa" w:w="5460"/>
            <w:vAlign w:val="center"/>
            <w:tcMar>
              <w:top w:w="80" w:type="dxa"/>
              <w:start w:w="120" w:type="dxa"/>
              <w:bottom w:w="80" w:type="dxa"/>
              <w:end w:w="120" w:type="dxa"/>
            </w:tcMar>
            <w:shd w:fill="F5EEE7"/>
          </w:tcPr>
          <w:p>
            <w:pPr>
              <w:spacing w:after="0"/>
            </w:pPr>
            <w:r>
              <w:rPr>
                <w:rFonts w:ascii="Calibri" w:hAnsi="Calibri"/>
                <w:b/>
                <w:color w:val="1E1810"/>
                <w:sz w:val="18"/>
              </w:rPr>
              <w:t>Use</w:t>
            </w:r>
          </w:p>
        </w:tc>
      </w:tr>
      <w:tr>
        <w:tc>
          <w:tcPr>
            <w:tcW w:type="dxa" w:w="2450"/>
            <w:vAlign w:val="center"/>
            <w:tcMar>
              <w:top w:w="80" w:type="dxa"/>
              <w:start w:w="120" w:type="dxa"/>
              <w:bottom w:w="80" w:type="dxa"/>
              <w:end w:w="120" w:type="dxa"/>
            </w:tcMar>
          </w:tcPr>
          <w:p>
            <w:pPr>
              <w:spacing w:after="0" w:line="276" w:lineRule="auto"/>
            </w:pPr>
            <w:r>
              <w:rPr>
                <w:rFonts w:ascii="Calibri" w:hAnsi="Calibri"/>
                <w:color w:val="1E1810"/>
                <w:sz w:val="18"/>
              </w:rPr>
              <w:t>MYSQLHOST</w:t>
            </w:r>
          </w:p>
        </w:tc>
        <w:tc>
          <w:tcPr>
            <w:tcW w:type="dxa" w:w="1450"/>
            <w:vAlign w:val="center"/>
            <w:tcMar>
              <w:top w:w="80" w:type="dxa"/>
              <w:start w:w="120" w:type="dxa"/>
              <w:bottom w:w="80" w:type="dxa"/>
              <w:end w:w="120" w:type="dxa"/>
            </w:tcMar>
          </w:tcPr>
          <w:p>
            <w:pPr>
              <w:spacing w:after="0" w:line="276" w:lineRule="auto"/>
            </w:pPr>
            <w:r>
              <w:rPr>
                <w:rFonts w:ascii="Calibri" w:hAnsi="Calibri"/>
                <w:color w:val="1E1810"/>
                <w:sz w:val="18"/>
              </w:rPr>
              <w:t>Yes</w:t>
            </w:r>
          </w:p>
        </w:tc>
        <w:tc>
          <w:tcPr>
            <w:tcW w:type="dxa" w:w="5460"/>
            <w:vAlign w:val="center"/>
            <w:tcMar>
              <w:top w:w="80" w:type="dxa"/>
              <w:start w:w="120" w:type="dxa"/>
              <w:bottom w:w="80" w:type="dxa"/>
              <w:end w:w="120" w:type="dxa"/>
            </w:tcMar>
          </w:tcPr>
          <w:p>
            <w:pPr>
              <w:spacing w:after="0" w:line="276" w:lineRule="auto"/>
            </w:pPr>
            <w:r>
              <w:rPr>
                <w:rFonts w:ascii="Calibri" w:hAnsi="Calibri"/>
                <w:color w:val="1E1810"/>
                <w:sz w:val="18"/>
              </w:rPr>
              <w:t>Database host</w:t>
            </w:r>
          </w:p>
        </w:tc>
      </w:tr>
      <w:tr>
        <w:tc>
          <w:tcPr>
            <w:tcW w:type="dxa" w:w="2450"/>
            <w:shd w:fill="FAF8F6"/>
            <w:vAlign w:val="center"/>
            <w:tcMar>
              <w:top w:w="80" w:type="dxa"/>
              <w:start w:w="120" w:type="dxa"/>
              <w:bottom w:w="80" w:type="dxa"/>
              <w:end w:w="120" w:type="dxa"/>
            </w:tcMar>
          </w:tcPr>
          <w:p>
            <w:pPr>
              <w:spacing w:after="0" w:line="276" w:lineRule="auto"/>
            </w:pPr>
            <w:r>
              <w:rPr>
                <w:rFonts w:ascii="Calibri" w:hAnsi="Calibri"/>
                <w:color w:val="1E1810"/>
                <w:sz w:val="18"/>
              </w:rPr>
              <w:t>MYSQLPORT</w:t>
            </w:r>
          </w:p>
        </w:tc>
        <w:tc>
          <w:tcPr>
            <w:tcW w:type="dxa" w:w="1450"/>
            <w:shd w:fill="FAF8F6"/>
            <w:vAlign w:val="center"/>
            <w:tcMar>
              <w:top w:w="80" w:type="dxa"/>
              <w:start w:w="120" w:type="dxa"/>
              <w:bottom w:w="80" w:type="dxa"/>
              <w:end w:w="120" w:type="dxa"/>
            </w:tcMar>
          </w:tcPr>
          <w:p>
            <w:pPr>
              <w:spacing w:after="0" w:line="276" w:lineRule="auto"/>
            </w:pPr>
            <w:r>
              <w:rPr>
                <w:rFonts w:ascii="Calibri" w:hAnsi="Calibri"/>
                <w:color w:val="1E1810"/>
                <w:sz w:val="18"/>
              </w:rPr>
              <w:t>Yes</w:t>
            </w:r>
          </w:p>
        </w:tc>
        <w:tc>
          <w:tcPr>
            <w:tcW w:type="dxa" w:w="5460"/>
            <w:shd w:fill="FAF8F6"/>
            <w:vAlign w:val="center"/>
            <w:tcMar>
              <w:top w:w="80" w:type="dxa"/>
              <w:start w:w="120" w:type="dxa"/>
              <w:bottom w:w="80" w:type="dxa"/>
              <w:end w:w="120" w:type="dxa"/>
            </w:tcMar>
          </w:tcPr>
          <w:p>
            <w:pPr>
              <w:spacing w:after="0" w:line="276" w:lineRule="auto"/>
            </w:pPr>
            <w:r>
              <w:rPr>
                <w:rFonts w:ascii="Calibri" w:hAnsi="Calibri"/>
                <w:color w:val="1E1810"/>
                <w:sz w:val="18"/>
              </w:rPr>
              <w:t>Database port</w:t>
            </w:r>
          </w:p>
        </w:tc>
      </w:tr>
      <w:tr>
        <w:tc>
          <w:tcPr>
            <w:tcW w:type="dxa" w:w="2450"/>
            <w:vAlign w:val="center"/>
            <w:tcMar>
              <w:top w:w="80" w:type="dxa"/>
              <w:start w:w="120" w:type="dxa"/>
              <w:bottom w:w="80" w:type="dxa"/>
              <w:end w:w="120" w:type="dxa"/>
            </w:tcMar>
          </w:tcPr>
          <w:p>
            <w:pPr>
              <w:spacing w:after="0" w:line="276" w:lineRule="auto"/>
            </w:pPr>
            <w:r>
              <w:rPr>
                <w:rFonts w:ascii="Calibri" w:hAnsi="Calibri"/>
                <w:color w:val="1E1810"/>
                <w:sz w:val="18"/>
              </w:rPr>
              <w:t>MYSQLDATABASE</w:t>
            </w:r>
          </w:p>
        </w:tc>
        <w:tc>
          <w:tcPr>
            <w:tcW w:type="dxa" w:w="1450"/>
            <w:vAlign w:val="center"/>
            <w:tcMar>
              <w:top w:w="80" w:type="dxa"/>
              <w:start w:w="120" w:type="dxa"/>
              <w:bottom w:w="80" w:type="dxa"/>
              <w:end w:w="120" w:type="dxa"/>
            </w:tcMar>
          </w:tcPr>
          <w:p>
            <w:pPr>
              <w:spacing w:after="0" w:line="276" w:lineRule="auto"/>
            </w:pPr>
            <w:r>
              <w:rPr>
                <w:rFonts w:ascii="Calibri" w:hAnsi="Calibri"/>
                <w:color w:val="1E1810"/>
                <w:sz w:val="18"/>
              </w:rPr>
              <w:t>Yes</w:t>
            </w:r>
          </w:p>
        </w:tc>
        <w:tc>
          <w:tcPr>
            <w:tcW w:type="dxa" w:w="5460"/>
            <w:vAlign w:val="center"/>
            <w:tcMar>
              <w:top w:w="80" w:type="dxa"/>
              <w:start w:w="120" w:type="dxa"/>
              <w:bottom w:w="80" w:type="dxa"/>
              <w:end w:w="120" w:type="dxa"/>
            </w:tcMar>
          </w:tcPr>
          <w:p>
            <w:pPr>
              <w:spacing w:after="0" w:line="276" w:lineRule="auto"/>
            </w:pPr>
            <w:r>
              <w:rPr>
                <w:rFonts w:ascii="Calibri" w:hAnsi="Calibri"/>
                <w:color w:val="1E1810"/>
                <w:sz w:val="18"/>
              </w:rPr>
              <w:t>Database name</w:t>
            </w:r>
          </w:p>
        </w:tc>
      </w:tr>
      <w:tr>
        <w:tc>
          <w:tcPr>
            <w:tcW w:type="dxa" w:w="2450"/>
            <w:shd w:fill="FAF8F6"/>
            <w:vAlign w:val="center"/>
            <w:tcMar>
              <w:top w:w="80" w:type="dxa"/>
              <w:start w:w="120" w:type="dxa"/>
              <w:bottom w:w="80" w:type="dxa"/>
              <w:end w:w="120" w:type="dxa"/>
            </w:tcMar>
          </w:tcPr>
          <w:p>
            <w:pPr>
              <w:spacing w:after="0" w:line="276" w:lineRule="auto"/>
            </w:pPr>
            <w:r>
              <w:rPr>
                <w:rFonts w:ascii="Calibri" w:hAnsi="Calibri"/>
                <w:color w:val="1E1810"/>
                <w:sz w:val="18"/>
              </w:rPr>
              <w:t>MYSQLUSER</w:t>
            </w:r>
          </w:p>
        </w:tc>
        <w:tc>
          <w:tcPr>
            <w:tcW w:type="dxa" w:w="1450"/>
            <w:shd w:fill="FAF8F6"/>
            <w:vAlign w:val="center"/>
            <w:tcMar>
              <w:top w:w="80" w:type="dxa"/>
              <w:start w:w="120" w:type="dxa"/>
              <w:bottom w:w="80" w:type="dxa"/>
              <w:end w:w="120" w:type="dxa"/>
            </w:tcMar>
          </w:tcPr>
          <w:p>
            <w:pPr>
              <w:spacing w:after="0" w:line="276" w:lineRule="auto"/>
            </w:pPr>
            <w:r>
              <w:rPr>
                <w:rFonts w:ascii="Calibri" w:hAnsi="Calibri"/>
                <w:color w:val="1E1810"/>
                <w:sz w:val="18"/>
              </w:rPr>
              <w:t>Yes</w:t>
            </w:r>
          </w:p>
        </w:tc>
        <w:tc>
          <w:tcPr>
            <w:tcW w:type="dxa" w:w="5460"/>
            <w:shd w:fill="FAF8F6"/>
            <w:vAlign w:val="center"/>
            <w:tcMar>
              <w:top w:w="80" w:type="dxa"/>
              <w:start w:w="120" w:type="dxa"/>
              <w:bottom w:w="80" w:type="dxa"/>
              <w:end w:w="120" w:type="dxa"/>
            </w:tcMar>
          </w:tcPr>
          <w:p>
            <w:pPr>
              <w:spacing w:after="0" w:line="276" w:lineRule="auto"/>
            </w:pPr>
            <w:r>
              <w:rPr>
                <w:rFonts w:ascii="Calibri" w:hAnsi="Calibri"/>
                <w:color w:val="1E1810"/>
                <w:sz w:val="18"/>
              </w:rPr>
              <w:t>Database user</w:t>
            </w:r>
          </w:p>
        </w:tc>
      </w:tr>
      <w:tr>
        <w:tc>
          <w:tcPr>
            <w:tcW w:type="dxa" w:w="2450"/>
            <w:vAlign w:val="center"/>
            <w:tcMar>
              <w:top w:w="80" w:type="dxa"/>
              <w:start w:w="120" w:type="dxa"/>
              <w:bottom w:w="80" w:type="dxa"/>
              <w:end w:w="120" w:type="dxa"/>
            </w:tcMar>
          </w:tcPr>
          <w:p>
            <w:pPr>
              <w:spacing w:after="0" w:line="276" w:lineRule="auto"/>
            </w:pPr>
            <w:r>
              <w:rPr>
                <w:rFonts w:ascii="Calibri" w:hAnsi="Calibri"/>
                <w:color w:val="1E1810"/>
                <w:sz w:val="18"/>
              </w:rPr>
              <w:t>MYSQLPASSWORD</w:t>
            </w:r>
          </w:p>
        </w:tc>
        <w:tc>
          <w:tcPr>
            <w:tcW w:type="dxa" w:w="1450"/>
            <w:vAlign w:val="center"/>
            <w:tcMar>
              <w:top w:w="80" w:type="dxa"/>
              <w:start w:w="120" w:type="dxa"/>
              <w:bottom w:w="80" w:type="dxa"/>
              <w:end w:w="120" w:type="dxa"/>
            </w:tcMar>
          </w:tcPr>
          <w:p>
            <w:pPr>
              <w:spacing w:after="0" w:line="276" w:lineRule="auto"/>
            </w:pPr>
            <w:r>
              <w:rPr>
                <w:rFonts w:ascii="Calibri" w:hAnsi="Calibri"/>
                <w:color w:val="1E1810"/>
                <w:sz w:val="18"/>
              </w:rPr>
              <w:t>Yes</w:t>
            </w:r>
          </w:p>
        </w:tc>
        <w:tc>
          <w:tcPr>
            <w:tcW w:type="dxa" w:w="5460"/>
            <w:vAlign w:val="center"/>
            <w:tcMar>
              <w:top w:w="80" w:type="dxa"/>
              <w:start w:w="120" w:type="dxa"/>
              <w:bottom w:w="80" w:type="dxa"/>
              <w:end w:w="120" w:type="dxa"/>
            </w:tcMar>
          </w:tcPr>
          <w:p>
            <w:pPr>
              <w:spacing w:after="0" w:line="276" w:lineRule="auto"/>
            </w:pPr>
            <w:r>
              <w:rPr>
                <w:rFonts w:ascii="Calibri" w:hAnsi="Calibri"/>
                <w:color w:val="1E1810"/>
                <w:sz w:val="18"/>
              </w:rPr>
              <w:t>Database password</w:t>
            </w:r>
          </w:p>
        </w:tc>
      </w:tr>
      <w:tr>
        <w:tc>
          <w:tcPr>
            <w:tcW w:type="dxa" w:w="2450"/>
            <w:shd w:fill="FAF8F6"/>
            <w:vAlign w:val="center"/>
            <w:tcMar>
              <w:top w:w="80" w:type="dxa"/>
              <w:start w:w="120" w:type="dxa"/>
              <w:bottom w:w="80" w:type="dxa"/>
              <w:end w:w="120" w:type="dxa"/>
            </w:tcMar>
          </w:tcPr>
          <w:p>
            <w:pPr>
              <w:spacing w:after="0" w:line="276" w:lineRule="auto"/>
            </w:pPr>
            <w:r>
              <w:rPr>
                <w:rFonts w:ascii="Calibri" w:hAnsi="Calibri"/>
                <w:color w:val="1E1810"/>
                <w:sz w:val="18"/>
              </w:rPr>
              <w:t>APP_URL</w:t>
            </w:r>
          </w:p>
        </w:tc>
        <w:tc>
          <w:tcPr>
            <w:tcW w:type="dxa" w:w="1450"/>
            <w:shd w:fill="FAF8F6"/>
            <w:vAlign w:val="center"/>
            <w:tcMar>
              <w:top w:w="80" w:type="dxa"/>
              <w:start w:w="120" w:type="dxa"/>
              <w:bottom w:w="80" w:type="dxa"/>
              <w:end w:w="120" w:type="dxa"/>
            </w:tcMar>
          </w:tcPr>
          <w:p>
            <w:pPr>
              <w:spacing w:after="0" w:line="276" w:lineRule="auto"/>
            </w:pPr>
            <w:r>
              <w:rPr>
                <w:rFonts w:ascii="Calibri" w:hAnsi="Calibri"/>
                <w:color w:val="1E1810"/>
                <w:sz w:val="18"/>
              </w:rPr>
              <w:t>Recommended</w:t>
            </w:r>
          </w:p>
        </w:tc>
        <w:tc>
          <w:tcPr>
            <w:tcW w:type="dxa" w:w="5460"/>
            <w:shd w:fill="FAF8F6"/>
            <w:vAlign w:val="center"/>
            <w:tcMar>
              <w:top w:w="80" w:type="dxa"/>
              <w:start w:w="120" w:type="dxa"/>
              <w:bottom w:w="80" w:type="dxa"/>
              <w:end w:w="120" w:type="dxa"/>
            </w:tcMar>
          </w:tcPr>
          <w:p>
            <w:pPr>
              <w:spacing w:after="0" w:line="276" w:lineRule="auto"/>
            </w:pPr>
            <w:r>
              <w:rPr>
                <w:rFonts w:ascii="Calibri" w:hAnsi="Calibri"/>
                <w:color w:val="1E1810"/>
                <w:sz w:val="18"/>
              </w:rPr>
              <w:t>Canonical base URL for reset links</w:t>
            </w:r>
          </w:p>
        </w:tc>
      </w:tr>
      <w:tr>
        <w:tc>
          <w:tcPr>
            <w:tcW w:type="dxa" w:w="2450"/>
            <w:vAlign w:val="center"/>
            <w:tcMar>
              <w:top w:w="80" w:type="dxa"/>
              <w:start w:w="120" w:type="dxa"/>
              <w:bottom w:w="80" w:type="dxa"/>
              <w:end w:w="120" w:type="dxa"/>
            </w:tcMar>
          </w:tcPr>
          <w:p>
            <w:pPr>
              <w:spacing w:after="0" w:line="276" w:lineRule="auto"/>
            </w:pPr>
            <w:r>
              <w:rPr>
                <w:rFonts w:ascii="Calibri" w:hAnsi="Calibri"/>
                <w:color w:val="1E1810"/>
                <w:sz w:val="18"/>
              </w:rPr>
              <w:t>APP_ENV</w:t>
            </w:r>
          </w:p>
        </w:tc>
        <w:tc>
          <w:tcPr>
            <w:tcW w:type="dxa" w:w="1450"/>
            <w:vAlign w:val="center"/>
            <w:tcMar>
              <w:top w:w="80" w:type="dxa"/>
              <w:start w:w="120" w:type="dxa"/>
              <w:bottom w:w="80" w:type="dxa"/>
              <w:end w:w="120" w:type="dxa"/>
            </w:tcMar>
          </w:tcPr>
          <w:p>
            <w:pPr>
              <w:spacing w:after="0" w:line="276" w:lineRule="auto"/>
            </w:pPr>
            <w:r>
              <w:rPr>
                <w:rFonts w:ascii="Calibri" w:hAnsi="Calibri"/>
                <w:color w:val="1E1810"/>
                <w:sz w:val="18"/>
              </w:rPr>
              <w:t>Recommended</w:t>
            </w:r>
          </w:p>
        </w:tc>
        <w:tc>
          <w:tcPr>
            <w:tcW w:type="dxa" w:w="5460"/>
            <w:vAlign w:val="center"/>
            <w:tcMar>
              <w:top w:w="80" w:type="dxa"/>
              <w:start w:w="120" w:type="dxa"/>
              <w:bottom w:w="80" w:type="dxa"/>
              <w:end w:w="120" w:type="dxa"/>
            </w:tcMar>
          </w:tcPr>
          <w:p>
            <w:pPr>
              <w:spacing w:after="0" w:line="276" w:lineRule="auto"/>
            </w:pPr>
            <w:r>
              <w:rPr>
                <w:rFonts w:ascii="Calibri" w:hAnsi="Calibri"/>
                <w:color w:val="1E1810"/>
                <w:sz w:val="18"/>
              </w:rPr>
              <w:t>Set to production to suppress development reset links</w:t>
            </w:r>
          </w:p>
        </w:tc>
      </w:tr>
      <w:tr>
        <w:tc>
          <w:tcPr>
            <w:tcW w:type="dxa" w:w="2450"/>
            <w:shd w:fill="FAF8F6"/>
            <w:vAlign w:val="center"/>
            <w:tcMar>
              <w:top w:w="80" w:type="dxa"/>
              <w:start w:w="120" w:type="dxa"/>
              <w:bottom w:w="80" w:type="dxa"/>
              <w:end w:w="120" w:type="dxa"/>
            </w:tcMar>
          </w:tcPr>
          <w:p>
            <w:pPr>
              <w:spacing w:after="0" w:line="276" w:lineRule="auto"/>
            </w:pPr>
            <w:r>
              <w:rPr>
                <w:rFonts w:ascii="Calibri" w:hAnsi="Calibri"/>
                <w:color w:val="1E1810"/>
                <w:sz w:val="18"/>
              </w:rPr>
              <w:t>MAIL_FROM</w:t>
            </w:r>
          </w:p>
        </w:tc>
        <w:tc>
          <w:tcPr>
            <w:tcW w:type="dxa" w:w="1450"/>
            <w:shd w:fill="FAF8F6"/>
            <w:vAlign w:val="center"/>
            <w:tcMar>
              <w:top w:w="80" w:type="dxa"/>
              <w:start w:w="120" w:type="dxa"/>
              <w:bottom w:w="80" w:type="dxa"/>
              <w:end w:w="120" w:type="dxa"/>
            </w:tcMar>
          </w:tcPr>
          <w:p>
            <w:pPr>
              <w:spacing w:after="0" w:line="276" w:lineRule="auto"/>
            </w:pPr>
            <w:r>
              <w:rPr>
                <w:rFonts w:ascii="Calibri" w:hAnsi="Calibri"/>
                <w:color w:val="1E1810"/>
                <w:sz w:val="18"/>
              </w:rPr>
              <w:t>Email delivery</w:t>
            </w:r>
          </w:p>
        </w:tc>
        <w:tc>
          <w:tcPr>
            <w:tcW w:type="dxa" w:w="5460"/>
            <w:shd w:fill="FAF8F6"/>
            <w:vAlign w:val="center"/>
            <w:tcMar>
              <w:top w:w="80" w:type="dxa"/>
              <w:start w:w="120" w:type="dxa"/>
              <w:bottom w:w="80" w:type="dxa"/>
              <w:end w:w="120" w:type="dxa"/>
            </w:tcMar>
          </w:tcPr>
          <w:p>
            <w:pPr>
              <w:spacing w:after="0" w:line="276" w:lineRule="auto"/>
            </w:pPr>
            <w:r>
              <w:rPr>
                <w:rFonts w:ascii="Calibri" w:hAnsi="Calibri"/>
                <w:color w:val="1E1810"/>
                <w:sz w:val="18"/>
              </w:rPr>
              <w:t>Sender address used by PHP mail()</w:t>
            </w:r>
          </w:p>
        </w:tc>
      </w:tr>
    </w:tbl>
    <w:p>
      <w:pPr>
        <w:spacing w:after="20"/>
      </w:pPr>
    </w:p>
    <w:p>
      <w:pPr>
        <w:pStyle w:val="Heading2"/>
      </w:pPr>
      <w:r>
        <w:t>7.3 Fresh database</w:t>
      </w:r>
    </w:p>
    <w:p>
      <w:pPr>
        <w:numPr>
          <w:ilvl w:val="0"/>
          <w:numId w:val="11"/>
        </w:numPr>
        <w:spacing w:after="80" w:line="300" w:lineRule="auto"/>
      </w:pPr>
      <w:r>
        <w:rPr>
          <w:rFonts w:ascii="Calibri" w:hAnsi="Calibri"/>
          <w:color w:val="1E1810"/>
        </w:rPr>
        <w:t>Create an empty database and a least-privilege database user.</w:t>
      </w:r>
    </w:p>
    <w:p>
      <w:pPr>
        <w:numPr>
          <w:ilvl w:val="0"/>
          <w:numId w:val="11"/>
        </w:numPr>
        <w:spacing w:after="80" w:line="300" w:lineRule="auto"/>
      </w:pPr>
      <w:r>
        <w:rPr>
          <w:rFonts w:ascii="Calibri" w:hAnsi="Calibri"/>
          <w:color w:val="1E1810"/>
        </w:rPr>
        <w:t>Import database/init.sql.</w:t>
      </w:r>
    </w:p>
    <w:p>
      <w:pPr>
        <w:numPr>
          <w:ilvl w:val="0"/>
          <w:numId w:val="11"/>
        </w:numPr>
        <w:spacing w:after="80" w:line="300" w:lineRule="auto"/>
      </w:pPr>
      <w:r>
        <w:rPr>
          <w:rFonts w:ascii="Calibri" w:hAnsi="Calibri"/>
          <w:color w:val="1E1810"/>
        </w:rPr>
        <w:t>Set the environment variables and verify the public document root.</w:t>
      </w:r>
    </w:p>
    <w:p>
      <w:pPr>
        <w:numPr>
          <w:ilvl w:val="0"/>
          <w:numId w:val="11"/>
        </w:numPr>
        <w:spacing w:after="80" w:line="300" w:lineRule="auto"/>
      </w:pPr>
      <w:r>
        <w:rPr>
          <w:rFonts w:ascii="Calibri" w:hAnsi="Calibri"/>
          <w:color w:val="1E1810"/>
        </w:rPr>
        <w:t>Ensure the upload directory is writable, then start the application through the chosen server process.</w:t>
      </w:r>
    </w:p>
    <w:p>
      <w:pPr>
        <w:pStyle w:val="Heading2"/>
      </w:pPr>
      <w:r>
        <w:t>7.4 Existing database upgrade</w:t>
      </w:r>
    </w:p>
    <w:p>
      <w:pPr>
        <w:numPr>
          <w:ilvl w:val="0"/>
          <w:numId w:val="11"/>
        </w:numPr>
        <w:spacing w:after="80" w:line="300" w:lineRule="auto"/>
      </w:pPr>
      <w:r>
        <w:rPr>
          <w:rFonts w:ascii="Calibri" w:hAnsi="Calibri"/>
          <w:color w:val="1E1810"/>
        </w:rPr>
        <w:t>Take and verify a database backup.</w:t>
      </w:r>
    </w:p>
    <w:p>
      <w:pPr>
        <w:numPr>
          <w:ilvl w:val="0"/>
          <w:numId w:val="11"/>
        </w:numPr>
        <w:spacing w:after="80" w:line="300" w:lineRule="auto"/>
      </w:pPr>
      <w:r>
        <w:rPr>
          <w:rFonts w:ascii="Calibri" w:hAnsi="Calibri"/>
          <w:color w:val="1E1810"/>
        </w:rPr>
        <w:t>Run database/2026_06_29_collaboration_features.sql exactly once.</w:t>
      </w:r>
    </w:p>
    <w:p>
      <w:pPr>
        <w:numPr>
          <w:ilvl w:val="0"/>
          <w:numId w:val="11"/>
        </w:numPr>
        <w:spacing w:after="80" w:line="300" w:lineRule="auto"/>
      </w:pPr>
      <w:r>
        <w:rPr>
          <w:rFonts w:ascii="Calibri" w:hAnsi="Calibri"/>
          <w:color w:val="1E1810"/>
        </w:rPr>
        <w:t>Deploy the PHP changes after the migration completes.</w:t>
      </w:r>
    </w:p>
    <w:p>
      <w:pPr>
        <w:numPr>
          <w:ilvl w:val="0"/>
          <w:numId w:val="11"/>
        </w:numPr>
        <w:spacing w:after="80" w:line="300" w:lineRule="auto"/>
      </w:pPr>
      <w:r>
        <w:rPr>
          <w:rFonts w:ascii="Calibri" w:hAnsi="Calibri"/>
          <w:color w:val="1E1810"/>
        </w:rPr>
        <w:t>Confirm that messages.file_id and the three new tables are present before opening the site to users.</w:t>
      </w:r>
    </w:p>
    <w:p>
      <w:pPr>
        <w:spacing w:before="120" w:after="200" w:line="288" w:lineRule="auto"/>
        <w:ind w:left="173" w:right="173"/>
        <w:shd w:fill="FDF1F0"/>
        <w:pBdr>
          <w:top w:val="single" w:sz="4" w:space="8" w:color="C0392B"/>
          <w:left w:val="single" w:sz="8" w:space="8" w:color="C0392B"/>
          <w:bottom w:val="single" w:sz="4" w:space="8" w:color="C0392B"/>
          <w:right w:val="single" w:sz="4" w:space="8" w:color="C0392B"/>
        </w:pBdr>
      </w:pPr>
      <w:r>
        <w:rPr>
          <w:rFonts w:ascii="Calibri" w:hAnsi="Calibri"/>
          <w:b/>
          <w:color w:val="C0392B"/>
        </w:rPr>
        <w:t xml:space="preserve">Ordering matters  </w:t>
      </w:r>
      <w:r>
        <w:rPr>
          <w:rFonts w:ascii="Calibri" w:hAnsi="Calibri"/>
          <w:color w:val="1E1810"/>
        </w:rPr>
        <w:t>The updated code queries profile and notification columns during sign-in and layout rendering. Apply the migration before deploying the release to an existing database.</w:t>
      </w:r>
    </w:p>
    <w:p>
      <w:pPr>
        <w:pStyle w:val="Heading2"/>
      </w:pPr>
      <w:r>
        <w:t>7.5 Railway/Nixpacks</w:t>
      </w:r>
    </w:p>
    <w:p>
      <w:r>
        <w:rPr>
          <w:rFonts w:ascii="Calibri" w:hAnsi="Calibri"/>
          <w:color w:val="1E1810"/>
        </w:rPr>
        <w:t>The repository's Nixpacks, Procfile and nginx configuration now serve /app/public. Set Railway's MySQL variables, APP_URL, APP_ENV=production and mail configuration. The upload directory must be backed by a persistent volume or replaced with object storage because an ephemeral application filesystem can discard user files during redeployments.</w:t>
      </w:r>
    </w:p>
    <w:p>
      <w:r>
        <w:br w:type="page"/>
      </w:r>
    </w:p>
    <w:p>
      <w:pPr>
        <w:pStyle w:val="Heading1"/>
      </w:pPr>
      <w:r>
        <w:t>8. Security and operations</w:t>
      </w:r>
    </w:p>
    <w:p>
      <w:pPr>
        <w:pStyle w:val="Heading2"/>
      </w:pPr>
      <w:r>
        <w:t>8.1 Implemented controls</w:t>
      </w:r>
    </w:p>
    <w:tbl>
      <w:tblPr>
        <w:tblStyle w:val="TableGrid"/>
        <w:tblLook w:firstColumn="1" w:firstRow="1" w:lastColumn="0" w:lastRow="0" w:noHBand="0" w:noVBand="1" w:val="04A0"/>
        <w:jc w:val="left"/>
        <w:tblBorders>
          <w:top w:val="single" w:sz="6" w:color="EDE8E2"/>
          <w:left w:val="single" w:sz="6" w:color="EDE8E2"/>
          <w:bottom w:val="single" w:sz="6" w:color="EDE8E2"/>
          <w:right w:val="single" w:sz="6" w:color="EDE8E2"/>
          <w:insideH w:val="single" w:sz="6" w:color="EDE8E2"/>
          <w:insideV w:val="single" w:sz="6" w:color="EDE8E2"/>
        </w:tblBorders>
        <w:tblW w:w="9360" w:type="dxa"/>
        <w:tblInd w:w="120" w:type="dxa"/>
        <w:tblLayout w:type="fixed"/>
      </w:tblPr>
      <w:tblGrid>
        <w:gridCol w:w="2600"/>
        <w:gridCol w:w="6760"/>
      </w:tblGrid>
      <w:tr>
        <w:trPr>
          <w:tblHeader w:val="true"/>
        </w:trPr>
        <w:tc>
          <w:tcPr>
            <w:tcW w:type="dxa" w:w="2600"/>
            <w:vAlign w:val="center"/>
            <w:tcMar>
              <w:top w:w="80" w:type="dxa"/>
              <w:start w:w="120" w:type="dxa"/>
              <w:bottom w:w="80" w:type="dxa"/>
              <w:end w:w="120" w:type="dxa"/>
            </w:tcMar>
            <w:shd w:fill="F5EEE7"/>
          </w:tcPr>
          <w:p>
            <w:pPr>
              <w:spacing w:after="0"/>
            </w:pPr>
            <w:r>
              <w:rPr>
                <w:rFonts w:ascii="Calibri" w:hAnsi="Calibri"/>
                <w:b/>
                <w:color w:val="1E1810"/>
                <w:sz w:val="17"/>
              </w:rPr>
              <w:t>Risk</w:t>
            </w:r>
          </w:p>
        </w:tc>
        <w:tc>
          <w:tcPr>
            <w:tcW w:type="dxa" w:w="6760"/>
            <w:vAlign w:val="center"/>
            <w:tcMar>
              <w:top w:w="80" w:type="dxa"/>
              <w:start w:w="120" w:type="dxa"/>
              <w:bottom w:w="80" w:type="dxa"/>
              <w:end w:w="120" w:type="dxa"/>
            </w:tcMar>
            <w:shd w:fill="F5EEE7"/>
          </w:tcPr>
          <w:p>
            <w:pPr>
              <w:spacing w:after="0"/>
            </w:pPr>
            <w:r>
              <w:rPr>
                <w:rFonts w:ascii="Calibri" w:hAnsi="Calibri"/>
                <w:b/>
                <w:color w:val="1E1810"/>
                <w:sz w:val="17"/>
              </w:rPr>
              <w:t>Implemented control</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810"/>
                <w:sz w:val="17"/>
              </w:rPr>
              <w:t>Cross-site request forgery</w:t>
            </w:r>
          </w:p>
        </w:tc>
        <w:tc>
          <w:tcPr>
            <w:tcW w:type="dxa" w:w="6760"/>
            <w:vAlign w:val="center"/>
            <w:tcMar>
              <w:top w:w="80" w:type="dxa"/>
              <w:start w:w="120" w:type="dxa"/>
              <w:bottom w:w="80" w:type="dxa"/>
              <w:end w:w="120" w:type="dxa"/>
            </w:tcMar>
          </w:tcPr>
          <w:p>
            <w:pPr>
              <w:spacing w:after="0" w:line="276" w:lineRule="auto"/>
            </w:pPr>
            <w:r>
              <w:rPr>
                <w:rFonts w:ascii="Calibri" w:hAnsi="Calibri"/>
                <w:color w:val="1E1810"/>
                <w:sz w:val="17"/>
              </w:rPr>
              <w:t>CSRF tokens on new account, recovery, profile, invite, notification, file and chat attachment actions</w:t>
            </w:r>
          </w:p>
        </w:tc>
      </w:tr>
      <w:tr>
        <w:tc>
          <w:tcPr>
            <w:tcW w:type="dxa" w:w="2600"/>
            <w:shd w:fill="FAF8F6"/>
            <w:vAlign w:val="center"/>
            <w:tcMar>
              <w:top w:w="80" w:type="dxa"/>
              <w:start w:w="120" w:type="dxa"/>
              <w:bottom w:w="80" w:type="dxa"/>
              <w:end w:w="120" w:type="dxa"/>
            </w:tcMar>
          </w:tcPr>
          <w:p>
            <w:pPr>
              <w:spacing w:after="0" w:line="276" w:lineRule="auto"/>
            </w:pPr>
            <w:r>
              <w:rPr>
                <w:rFonts w:ascii="Calibri" w:hAnsi="Calibri"/>
                <w:color w:val="1E1810"/>
                <w:sz w:val="17"/>
              </w:rPr>
              <w:t>Unauthorised file access</w:t>
            </w:r>
          </w:p>
        </w:tc>
        <w:tc>
          <w:tcPr>
            <w:tcW w:type="dxa" w:w="6760"/>
            <w:shd w:fill="FAF8F6"/>
            <w:vAlign w:val="center"/>
            <w:tcMar>
              <w:top w:w="80" w:type="dxa"/>
              <w:start w:w="120" w:type="dxa"/>
              <w:bottom w:w="80" w:type="dxa"/>
              <w:end w:w="120" w:type="dxa"/>
            </w:tcMar>
          </w:tcPr>
          <w:p>
            <w:pPr>
              <w:spacing w:after="0" w:line="276" w:lineRule="auto"/>
            </w:pPr>
            <w:r>
              <w:rPr>
                <w:rFonts w:ascii="Calibri" w:hAnsi="Calibri"/>
                <w:color w:val="1E1810"/>
                <w:sz w:val="17"/>
              </w:rPr>
              <w:t>Download route verifies current membership before resolving and streaming a stored path</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810"/>
                <w:sz w:val="17"/>
              </w:rPr>
              <w:t>Upload abuse</w:t>
            </w:r>
          </w:p>
        </w:tc>
        <w:tc>
          <w:tcPr>
            <w:tcW w:type="dxa" w:w="6760"/>
            <w:vAlign w:val="center"/>
            <w:tcMar>
              <w:top w:w="80" w:type="dxa"/>
              <w:start w:w="120" w:type="dxa"/>
              <w:bottom w:w="80" w:type="dxa"/>
              <w:end w:w="120" w:type="dxa"/>
            </w:tcMar>
          </w:tcPr>
          <w:p>
            <w:pPr>
              <w:spacing w:after="0" w:line="276" w:lineRule="auto"/>
            </w:pPr>
            <w:r>
              <w:rPr>
                <w:rFonts w:ascii="Calibri" w:hAnsi="Calibri"/>
                <w:color w:val="1E1810"/>
                <w:sz w:val="17"/>
              </w:rPr>
              <w:t>Allowlisted extensions, byte-size limits, random stored names and image-content validation</w:t>
            </w:r>
          </w:p>
        </w:tc>
      </w:tr>
      <w:tr>
        <w:tc>
          <w:tcPr>
            <w:tcW w:type="dxa" w:w="2600"/>
            <w:shd w:fill="FAF8F6"/>
            <w:vAlign w:val="center"/>
            <w:tcMar>
              <w:top w:w="80" w:type="dxa"/>
              <w:start w:w="120" w:type="dxa"/>
              <w:bottom w:w="80" w:type="dxa"/>
              <w:end w:w="120" w:type="dxa"/>
            </w:tcMar>
          </w:tcPr>
          <w:p>
            <w:pPr>
              <w:spacing w:after="0" w:line="276" w:lineRule="auto"/>
            </w:pPr>
            <w:r>
              <w:rPr>
                <w:rFonts w:ascii="Calibri" w:hAnsi="Calibri"/>
                <w:color w:val="1E1810"/>
                <w:sz w:val="17"/>
              </w:rPr>
              <w:t>Path traversal</w:t>
            </w:r>
          </w:p>
        </w:tc>
        <w:tc>
          <w:tcPr>
            <w:tcW w:type="dxa" w:w="6760"/>
            <w:shd w:fill="FAF8F6"/>
            <w:vAlign w:val="center"/>
            <w:tcMar>
              <w:top w:w="80" w:type="dxa"/>
              <w:start w:w="120" w:type="dxa"/>
              <w:bottom w:w="80" w:type="dxa"/>
              <w:end w:w="120" w:type="dxa"/>
            </w:tcMar>
          </w:tcPr>
          <w:p>
            <w:pPr>
              <w:spacing w:after="0" w:line="276" w:lineRule="auto"/>
            </w:pPr>
            <w:r>
              <w:rPr>
                <w:rFonts w:ascii="Calibri" w:hAnsi="Calibri"/>
                <w:color w:val="1E1810"/>
                <w:sz w:val="17"/>
              </w:rPr>
              <w:t>Stored paths must resolve inside storage/uploads before reading or deletion</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810"/>
                <w:sz w:val="17"/>
              </w:rPr>
              <w:t>Invite misuse</w:t>
            </w:r>
          </w:p>
        </w:tc>
        <w:tc>
          <w:tcPr>
            <w:tcW w:type="dxa" w:w="6760"/>
            <w:vAlign w:val="center"/>
            <w:tcMar>
              <w:top w:w="80" w:type="dxa"/>
              <w:start w:w="120" w:type="dxa"/>
              <w:bottom w:w="80" w:type="dxa"/>
              <w:end w:w="120" w:type="dxa"/>
            </w:tcMar>
          </w:tcPr>
          <w:p>
            <w:pPr>
              <w:spacing w:after="0" w:line="276" w:lineRule="auto"/>
            </w:pPr>
            <w:r>
              <w:rPr>
                <w:rFonts w:ascii="Calibri" w:hAnsi="Calibri"/>
                <w:color w:val="1E1810"/>
                <w:sz w:val="17"/>
              </w:rPr>
              <w:t>Random 64-character token, seven-day expiry, pending state and recipient identity/email match</w:t>
            </w:r>
          </w:p>
        </w:tc>
      </w:tr>
      <w:tr>
        <w:tc>
          <w:tcPr>
            <w:tcW w:type="dxa" w:w="2600"/>
            <w:shd w:fill="FAF8F6"/>
            <w:vAlign w:val="center"/>
            <w:tcMar>
              <w:top w:w="80" w:type="dxa"/>
              <w:start w:w="120" w:type="dxa"/>
              <w:bottom w:w="80" w:type="dxa"/>
              <w:end w:w="120" w:type="dxa"/>
            </w:tcMar>
          </w:tcPr>
          <w:p>
            <w:pPr>
              <w:spacing w:after="0" w:line="276" w:lineRule="auto"/>
            </w:pPr>
            <w:r>
              <w:rPr>
                <w:rFonts w:ascii="Calibri" w:hAnsi="Calibri"/>
                <w:color w:val="1E1810"/>
                <w:sz w:val="17"/>
              </w:rPr>
              <w:t>Reset token disclosure</w:t>
            </w:r>
          </w:p>
        </w:tc>
        <w:tc>
          <w:tcPr>
            <w:tcW w:type="dxa" w:w="6760"/>
            <w:shd w:fill="FAF8F6"/>
            <w:vAlign w:val="center"/>
            <w:tcMar>
              <w:top w:w="80" w:type="dxa"/>
              <w:start w:w="120" w:type="dxa"/>
              <w:bottom w:w="80" w:type="dxa"/>
              <w:end w:w="120" w:type="dxa"/>
            </w:tcMar>
          </w:tcPr>
          <w:p>
            <w:pPr>
              <w:spacing w:after="0" w:line="276" w:lineRule="auto"/>
            </w:pPr>
            <w:r>
              <w:rPr>
                <w:rFonts w:ascii="Calibri" w:hAnsi="Calibri"/>
                <w:color w:val="1E1810"/>
                <w:sz w:val="17"/>
              </w:rPr>
              <w:t>Only a SHA-256 token hash is stored; tokens expire in 60 minutes and are single-use</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810"/>
                <w:sz w:val="17"/>
              </w:rPr>
              <w:t>Account enumeration</w:t>
            </w:r>
          </w:p>
        </w:tc>
        <w:tc>
          <w:tcPr>
            <w:tcW w:type="dxa" w:w="6760"/>
            <w:vAlign w:val="center"/>
            <w:tcMar>
              <w:top w:w="80" w:type="dxa"/>
              <w:start w:w="120" w:type="dxa"/>
              <w:bottom w:w="80" w:type="dxa"/>
              <w:end w:w="120" w:type="dxa"/>
            </w:tcMar>
          </w:tcPr>
          <w:p>
            <w:pPr>
              <w:spacing w:after="0" w:line="276" w:lineRule="auto"/>
            </w:pPr>
            <w:r>
              <w:rPr>
                <w:rFonts w:ascii="Calibri" w:hAnsi="Calibri"/>
                <w:color w:val="1E1810"/>
                <w:sz w:val="17"/>
              </w:rPr>
              <w:t>Forgot-password response is identical whether or not the address exists</w:t>
            </w:r>
          </w:p>
        </w:tc>
      </w:tr>
      <w:tr>
        <w:tc>
          <w:tcPr>
            <w:tcW w:type="dxa" w:w="2600"/>
            <w:shd w:fill="FAF8F6"/>
            <w:vAlign w:val="center"/>
            <w:tcMar>
              <w:top w:w="80" w:type="dxa"/>
              <w:start w:w="120" w:type="dxa"/>
              <w:bottom w:w="80" w:type="dxa"/>
              <w:end w:w="120" w:type="dxa"/>
            </w:tcMar>
          </w:tcPr>
          <w:p>
            <w:pPr>
              <w:spacing w:after="0" w:line="276" w:lineRule="auto"/>
            </w:pPr>
            <w:r>
              <w:rPr>
                <w:rFonts w:ascii="Calibri" w:hAnsi="Calibri"/>
                <w:color w:val="1E1810"/>
                <w:sz w:val="17"/>
              </w:rPr>
              <w:t>Privilege escalation</w:t>
            </w:r>
          </w:p>
        </w:tc>
        <w:tc>
          <w:tcPr>
            <w:tcW w:type="dxa" w:w="6760"/>
            <w:shd w:fill="FAF8F6"/>
            <w:vAlign w:val="center"/>
            <w:tcMar>
              <w:top w:w="80" w:type="dxa"/>
              <w:start w:w="120" w:type="dxa"/>
              <w:bottom w:w="80" w:type="dxa"/>
              <w:end w:w="120" w:type="dxa"/>
            </w:tcMar>
          </w:tcPr>
          <w:p>
            <w:pPr>
              <w:spacing w:after="0" w:line="276" w:lineRule="auto"/>
            </w:pPr>
            <w:r>
              <w:rPr>
                <w:rFonts w:ascii="Calibri" w:hAnsi="Calibri"/>
                <w:color w:val="1E1810"/>
                <w:sz w:val="17"/>
              </w:rPr>
              <w:t>New registrations always receive the student role; no hard-coded administrator email remains</w:t>
            </w:r>
          </w:p>
        </w:tc>
      </w:tr>
      <w:tr>
        <w:tc>
          <w:tcPr>
            <w:tcW w:type="dxa" w:w="2600"/>
            <w:vAlign w:val="center"/>
            <w:tcMar>
              <w:top w:w="80" w:type="dxa"/>
              <w:start w:w="120" w:type="dxa"/>
              <w:bottom w:w="80" w:type="dxa"/>
              <w:end w:w="120" w:type="dxa"/>
            </w:tcMar>
          </w:tcPr>
          <w:p>
            <w:pPr>
              <w:spacing w:after="0" w:line="276" w:lineRule="auto"/>
            </w:pPr>
            <w:r>
              <w:rPr>
                <w:rFonts w:ascii="Calibri" w:hAnsi="Calibri"/>
                <w:color w:val="1E1810"/>
                <w:sz w:val="17"/>
              </w:rPr>
              <w:t>SQL injection</w:t>
            </w:r>
          </w:p>
        </w:tc>
        <w:tc>
          <w:tcPr>
            <w:tcW w:type="dxa" w:w="6760"/>
            <w:vAlign w:val="center"/>
            <w:tcMar>
              <w:top w:w="80" w:type="dxa"/>
              <w:start w:w="120" w:type="dxa"/>
              <w:bottom w:w="80" w:type="dxa"/>
              <w:end w:w="120" w:type="dxa"/>
            </w:tcMar>
          </w:tcPr>
          <w:p>
            <w:pPr>
              <w:spacing w:after="0" w:line="276" w:lineRule="auto"/>
            </w:pPr>
            <w:r>
              <w:rPr>
                <w:rFonts w:ascii="Calibri" w:hAnsi="Calibri"/>
                <w:color w:val="1E1810"/>
                <w:sz w:val="17"/>
              </w:rPr>
              <w:t>User-provided values are passed through PDO prepared statements</w:t>
            </w:r>
          </w:p>
        </w:tc>
      </w:tr>
    </w:tbl>
    <w:p>
      <w:pPr>
        <w:spacing w:after="20"/>
      </w:pPr>
    </w:p>
    <w:p>
      <w:pPr>
        <w:pStyle w:val="Heading2"/>
      </w:pPr>
      <w:r>
        <w:t>8.2 Operational responsibilities</w:t>
      </w:r>
    </w:p>
    <w:p>
      <w:pPr>
        <w:numPr>
          <w:ilvl w:val="0"/>
          <w:numId w:val="10"/>
        </w:numPr>
        <w:spacing w:after="80" w:line="300" w:lineRule="auto"/>
      </w:pPr>
      <w:r>
        <w:rPr>
          <w:rFonts w:ascii="Calibri" w:hAnsi="Calibri"/>
          <w:color w:val="1E1810"/>
        </w:rPr>
        <w:t>Store database credentials as platform secrets, never in the repository.</w:t>
      </w:r>
    </w:p>
    <w:p>
      <w:pPr>
        <w:numPr>
          <w:ilvl w:val="0"/>
          <w:numId w:val="10"/>
        </w:numPr>
        <w:spacing w:after="80" w:line="300" w:lineRule="auto"/>
      </w:pPr>
      <w:r>
        <w:rPr>
          <w:rFonts w:ascii="Calibri" w:hAnsi="Calibri"/>
          <w:color w:val="1E1810"/>
        </w:rPr>
        <w:t>Use HTTPS in production so sessions, reset links and invitations are protected in transit.</w:t>
      </w:r>
    </w:p>
    <w:p>
      <w:pPr>
        <w:numPr>
          <w:ilvl w:val="0"/>
          <w:numId w:val="10"/>
        </w:numPr>
        <w:spacing w:after="80" w:line="300" w:lineRule="auto"/>
      </w:pPr>
      <w:r>
        <w:rPr>
          <w:rFonts w:ascii="Calibri" w:hAnsi="Calibri"/>
          <w:color w:val="1E1810"/>
        </w:rPr>
        <w:t>Back up both MySQL data and persistent file storage.</w:t>
      </w:r>
    </w:p>
    <w:p>
      <w:pPr>
        <w:numPr>
          <w:ilvl w:val="0"/>
          <w:numId w:val="10"/>
        </w:numPr>
        <w:spacing w:after="80" w:line="300" w:lineRule="auto"/>
      </w:pPr>
      <w:r>
        <w:rPr>
          <w:rFonts w:ascii="Calibri" w:hAnsi="Calibri"/>
          <w:color w:val="1E1810"/>
        </w:rPr>
        <w:t>Configure a dependable transactional-email provider for password recovery.</w:t>
      </w:r>
    </w:p>
    <w:p>
      <w:pPr>
        <w:numPr>
          <w:ilvl w:val="0"/>
          <w:numId w:val="10"/>
        </w:numPr>
        <w:spacing w:after="80" w:line="300" w:lineRule="auto"/>
      </w:pPr>
      <w:r>
        <w:rPr>
          <w:rFonts w:ascii="Calibri" w:hAnsi="Calibri"/>
          <w:color w:val="1E1810"/>
        </w:rPr>
        <w:t>Review upload storage growth and establish retention or quota policies.</w:t>
      </w:r>
    </w:p>
    <w:p>
      <w:pPr>
        <w:numPr>
          <w:ilvl w:val="0"/>
          <w:numId w:val="10"/>
        </w:numPr>
        <w:spacing w:after="80" w:line="300" w:lineRule="auto"/>
      </w:pPr>
      <w:r>
        <w:rPr>
          <w:rFonts w:ascii="Calibri" w:hAnsi="Calibri"/>
          <w:color w:val="1E1810"/>
        </w:rPr>
        <w:t>Keep PHP, MySQL and third-party CDN dependencies patched.</w:t>
      </w:r>
    </w:p>
    <w:p>
      <w:pPr>
        <w:pStyle w:val="Heading2"/>
      </w:pPr>
      <w:r>
        <w:t>8.3 Privacy guidance</w:t>
      </w:r>
    </w:p>
    <w:p>
      <w:r>
        <w:rPr>
          <w:rFonts w:ascii="Calibri" w:hAnsi="Calibri"/>
          <w:color w:val="1E1810"/>
        </w:rPr>
        <w:t>Profiles are visible to authenticated users who encounter them through group and chat contexts. Avoid placing private contact details in the biography. Administrators should define retention expectations for messages, uploads, notifications and expired tokens.</w:t>
      </w:r>
    </w:p>
    <w:p>
      <w:pPr>
        <w:pStyle w:val="Heading1"/>
      </w:pPr>
      <w:r>
        <w:t>9. Release acceptance checklist</w:t>
      </w:r>
    </w:p>
    <w:p>
      <w:r>
        <w:rPr>
          <w:rFonts w:ascii="Calibri" w:hAnsi="Calibri"/>
          <w:color w:val="1E1810"/>
        </w:rPr>
        <w:t>Run this checklist against a staging database after applying the migration. Record evidence and defects in the final two columns.</w:t>
      </w:r>
    </w:p>
    <w:tbl>
      <w:tblPr>
        <w:tblStyle w:val="TableGrid"/>
        <w:tblLook w:firstColumn="1" w:firstRow="1" w:lastColumn="0" w:lastRow="0" w:noHBand="0" w:noVBand="1" w:val="04A0"/>
        <w:jc w:val="left"/>
        <w:tblBorders>
          <w:top w:val="single" w:sz="6" w:color="EDE8E2"/>
          <w:left w:val="single" w:sz="6" w:color="EDE8E2"/>
          <w:bottom w:val="single" w:sz="6" w:color="EDE8E2"/>
          <w:right w:val="single" w:sz="6" w:color="EDE8E2"/>
          <w:insideH w:val="single" w:sz="6" w:color="EDE8E2"/>
          <w:insideV w:val="single" w:sz="6" w:color="EDE8E2"/>
        </w:tblBorders>
        <w:tblW w:w="9360" w:type="dxa"/>
        <w:tblInd w:w="120" w:type="dxa"/>
        <w:tblLayout w:type="fixed"/>
      </w:tblPr>
      <w:tblGrid>
        <w:gridCol w:w="1500"/>
        <w:gridCol w:w="4700"/>
        <w:gridCol w:w="1100"/>
        <w:gridCol w:w="2060"/>
      </w:tblGrid>
      <w:tr>
        <w:trPr>
          <w:tblHeader w:val="true"/>
        </w:trPr>
        <w:tc>
          <w:tcPr>
            <w:tcW w:type="dxa" w:w="1500"/>
            <w:vAlign w:val="center"/>
            <w:tcMar>
              <w:top w:w="80" w:type="dxa"/>
              <w:start w:w="120" w:type="dxa"/>
              <w:bottom w:w="80" w:type="dxa"/>
              <w:end w:w="120" w:type="dxa"/>
            </w:tcMar>
            <w:shd w:fill="F5EEE7"/>
          </w:tcPr>
          <w:p>
            <w:pPr>
              <w:spacing w:after="0"/>
            </w:pPr>
            <w:r>
              <w:rPr>
                <w:rFonts w:ascii="Calibri" w:hAnsi="Calibri"/>
                <w:b/>
                <w:color w:val="1E1810"/>
                <w:sz w:val="16"/>
              </w:rPr>
              <w:t>Area</w:t>
            </w:r>
          </w:p>
        </w:tc>
        <w:tc>
          <w:tcPr>
            <w:tcW w:type="dxa" w:w="4700"/>
            <w:vAlign w:val="center"/>
            <w:tcMar>
              <w:top w:w="80" w:type="dxa"/>
              <w:start w:w="120" w:type="dxa"/>
              <w:bottom w:w="80" w:type="dxa"/>
              <w:end w:w="120" w:type="dxa"/>
            </w:tcMar>
            <w:shd w:fill="F5EEE7"/>
          </w:tcPr>
          <w:p>
            <w:pPr>
              <w:spacing w:after="0"/>
            </w:pPr>
            <w:r>
              <w:rPr>
                <w:rFonts w:ascii="Calibri" w:hAnsi="Calibri"/>
                <w:b/>
                <w:color w:val="1E1810"/>
                <w:sz w:val="16"/>
              </w:rPr>
              <w:t>Acceptance check</w:t>
            </w:r>
          </w:p>
        </w:tc>
        <w:tc>
          <w:tcPr>
            <w:tcW w:type="dxa" w:w="1100"/>
            <w:vAlign w:val="center"/>
            <w:tcMar>
              <w:top w:w="80" w:type="dxa"/>
              <w:start w:w="120" w:type="dxa"/>
              <w:bottom w:w="80" w:type="dxa"/>
              <w:end w:w="120" w:type="dxa"/>
            </w:tcMar>
            <w:shd w:fill="F5EEE7"/>
          </w:tcPr>
          <w:p>
            <w:pPr>
              <w:spacing w:after="0"/>
            </w:pPr>
            <w:r>
              <w:rPr>
                <w:rFonts w:ascii="Calibri" w:hAnsi="Calibri"/>
                <w:b/>
                <w:color w:val="1E1810"/>
                <w:sz w:val="16"/>
              </w:rPr>
              <w:t>Result</w:t>
            </w:r>
          </w:p>
        </w:tc>
        <w:tc>
          <w:tcPr>
            <w:tcW w:type="dxa" w:w="2060"/>
            <w:vAlign w:val="center"/>
            <w:tcMar>
              <w:top w:w="80" w:type="dxa"/>
              <w:start w:w="120" w:type="dxa"/>
              <w:bottom w:w="80" w:type="dxa"/>
              <w:end w:w="120" w:type="dxa"/>
            </w:tcMar>
            <w:shd w:fill="F5EEE7"/>
          </w:tcPr>
          <w:p>
            <w:pPr>
              <w:spacing w:after="0"/>
            </w:pPr>
            <w:r>
              <w:rPr>
                <w:rFonts w:ascii="Calibri" w:hAnsi="Calibri"/>
                <w:b/>
                <w:color w:val="1E1810"/>
                <w:sz w:val="16"/>
              </w:rPr>
              <w:t>Evidence / notes</w:t>
            </w:r>
          </w:p>
        </w:tc>
      </w:tr>
      <w:tr>
        <w:tc>
          <w:tcPr>
            <w:tcW w:type="dxa" w:w="1500"/>
            <w:vAlign w:val="center"/>
            <w:tcMar>
              <w:top w:w="80" w:type="dxa"/>
              <w:start w:w="120" w:type="dxa"/>
              <w:bottom w:w="80" w:type="dxa"/>
              <w:end w:w="120" w:type="dxa"/>
            </w:tcMar>
          </w:tcPr>
          <w:p>
            <w:pPr>
              <w:spacing w:after="0" w:line="276" w:lineRule="auto"/>
            </w:pPr>
            <w:r>
              <w:rPr>
                <w:rFonts w:ascii="Calibri" w:hAnsi="Calibri"/>
                <w:color w:val="1E1810"/>
                <w:sz w:val="16"/>
              </w:rPr>
              <w:t>Authentication</w:t>
            </w:r>
          </w:p>
        </w:tc>
        <w:tc>
          <w:tcPr>
            <w:tcW w:type="dxa" w:w="4700"/>
            <w:vAlign w:val="center"/>
            <w:tcMar>
              <w:top w:w="80" w:type="dxa"/>
              <w:start w:w="120" w:type="dxa"/>
              <w:bottom w:w="80" w:type="dxa"/>
              <w:end w:w="120" w:type="dxa"/>
            </w:tcMar>
          </w:tcPr>
          <w:p>
            <w:pPr>
              <w:spacing w:after="0" w:line="276" w:lineRule="auto"/>
            </w:pPr>
            <w:r>
              <w:rPr>
                <w:rFonts w:ascii="Calibri" w:hAnsi="Calibri"/>
                <w:color w:val="1E1810"/>
                <w:sz w:val="16"/>
              </w:rPr>
              <w:t>Register, sign in, sign out and recover a password with a one-time token</w:t>
            </w:r>
          </w:p>
        </w:tc>
        <w:tc>
          <w:tcPr>
            <w:tcW w:type="dxa" w:w="1100"/>
            <w:vAlign w:val="center"/>
            <w:tcMar>
              <w:top w:w="80" w:type="dxa"/>
              <w:start w:w="120" w:type="dxa"/>
              <w:bottom w:w="80" w:type="dxa"/>
              <w:end w:w="120" w:type="dxa"/>
            </w:tcMar>
          </w:tcPr>
          <w:p>
            <w:pPr>
              <w:spacing w:after="0" w:line="276" w:lineRule="auto"/>
            </w:pPr>
            <w:r>
              <w:rPr>
                <w:rFonts w:ascii="Calibri" w:hAnsi="Calibri"/>
                <w:color w:val="1E1810"/>
                <w:sz w:val="16"/>
              </w:rPr>
              <w:t>Pending</w:t>
            </w:r>
          </w:p>
        </w:tc>
        <w:tc>
          <w:tcPr>
            <w:tcW w:type="dxa" w:w="2060"/>
            <w:vAlign w:val="center"/>
            <w:tcMar>
              <w:top w:w="80" w:type="dxa"/>
              <w:start w:w="120" w:type="dxa"/>
              <w:bottom w:w="80" w:type="dxa"/>
              <w:end w:w="120" w:type="dxa"/>
            </w:tcMar>
          </w:tcPr>
          <w:p>
            <w:pPr>
              <w:spacing w:after="0" w:line="276" w:lineRule="auto"/>
            </w:pPr>
            <w:r>
              <w:rPr>
                <w:rFonts w:ascii="Calibri" w:hAnsi="Calibri"/>
                <w:color w:val="1E1810"/>
                <w:sz w:val="16"/>
              </w:rPr>
            </w:r>
          </w:p>
        </w:tc>
      </w:tr>
      <w:tr>
        <w:tc>
          <w:tcPr>
            <w:tcW w:type="dxa" w:w="1500"/>
            <w:shd w:fill="FAF8F6"/>
            <w:vAlign w:val="center"/>
            <w:tcMar>
              <w:top w:w="80" w:type="dxa"/>
              <w:start w:w="120" w:type="dxa"/>
              <w:bottom w:w="80" w:type="dxa"/>
              <w:end w:w="120" w:type="dxa"/>
            </w:tcMar>
          </w:tcPr>
          <w:p>
            <w:pPr>
              <w:spacing w:after="0" w:line="276" w:lineRule="auto"/>
            </w:pPr>
            <w:r>
              <w:rPr>
                <w:rFonts w:ascii="Calibri" w:hAnsi="Calibri"/>
                <w:color w:val="1E1810"/>
                <w:sz w:val="16"/>
              </w:rPr>
              <w:t>Profile</w:t>
            </w:r>
          </w:p>
        </w:tc>
        <w:tc>
          <w:tcPr>
            <w:tcW w:type="dxa" w:w="4700"/>
            <w:shd w:fill="FAF8F6"/>
            <w:vAlign w:val="center"/>
            <w:tcMar>
              <w:top w:w="80" w:type="dxa"/>
              <w:start w:w="120" w:type="dxa"/>
              <w:bottom w:w="80" w:type="dxa"/>
              <w:end w:w="120" w:type="dxa"/>
            </w:tcMar>
          </w:tcPr>
          <w:p>
            <w:pPr>
              <w:spacing w:after="0" w:line="276" w:lineRule="auto"/>
            </w:pPr>
            <w:r>
              <w:rPr>
                <w:rFonts w:ascii="Calibri" w:hAnsi="Calibri"/>
                <w:color w:val="1E1810"/>
                <w:sz w:val="16"/>
              </w:rPr>
              <w:t>Update name, academic fields, bio and a valid profile image</w:t>
            </w:r>
          </w:p>
        </w:tc>
        <w:tc>
          <w:tcPr>
            <w:tcW w:type="dxa" w:w="1100"/>
            <w:shd w:fill="FAF8F6"/>
            <w:vAlign w:val="center"/>
            <w:tcMar>
              <w:top w:w="80" w:type="dxa"/>
              <w:start w:w="120" w:type="dxa"/>
              <w:bottom w:w="80" w:type="dxa"/>
              <w:end w:w="120" w:type="dxa"/>
            </w:tcMar>
          </w:tcPr>
          <w:p>
            <w:pPr>
              <w:spacing w:after="0" w:line="276" w:lineRule="auto"/>
            </w:pPr>
            <w:r>
              <w:rPr>
                <w:rFonts w:ascii="Calibri" w:hAnsi="Calibri"/>
                <w:color w:val="1E1810"/>
                <w:sz w:val="16"/>
              </w:rPr>
              <w:t>Pending</w:t>
            </w:r>
          </w:p>
        </w:tc>
        <w:tc>
          <w:tcPr>
            <w:tcW w:type="dxa" w:w="2060"/>
            <w:shd w:fill="FAF8F6"/>
            <w:vAlign w:val="center"/>
            <w:tcMar>
              <w:top w:w="80" w:type="dxa"/>
              <w:start w:w="120" w:type="dxa"/>
              <w:bottom w:w="80" w:type="dxa"/>
              <w:end w:w="120" w:type="dxa"/>
            </w:tcMar>
          </w:tcPr>
          <w:p>
            <w:pPr>
              <w:spacing w:after="0" w:line="276" w:lineRule="auto"/>
            </w:pPr>
            <w:r>
              <w:rPr>
                <w:rFonts w:ascii="Calibri" w:hAnsi="Calibri"/>
                <w:color w:val="1E1810"/>
                <w:sz w:val="16"/>
              </w:rPr>
            </w:r>
          </w:p>
        </w:tc>
      </w:tr>
      <w:tr>
        <w:tc>
          <w:tcPr>
            <w:tcW w:type="dxa" w:w="1500"/>
            <w:vAlign w:val="center"/>
            <w:tcMar>
              <w:top w:w="80" w:type="dxa"/>
              <w:start w:w="120" w:type="dxa"/>
              <w:bottom w:w="80" w:type="dxa"/>
              <w:end w:w="120" w:type="dxa"/>
            </w:tcMar>
          </w:tcPr>
          <w:p>
            <w:pPr>
              <w:spacing w:after="0" w:line="276" w:lineRule="auto"/>
            </w:pPr>
            <w:r>
              <w:rPr>
                <w:rFonts w:ascii="Calibri" w:hAnsi="Calibri"/>
                <w:color w:val="1E1810"/>
                <w:sz w:val="16"/>
              </w:rPr>
              <w:t>Invite</w:t>
            </w:r>
          </w:p>
        </w:tc>
        <w:tc>
          <w:tcPr>
            <w:tcW w:type="dxa" w:w="4700"/>
            <w:vAlign w:val="center"/>
            <w:tcMar>
              <w:top w:w="80" w:type="dxa"/>
              <w:start w:w="120" w:type="dxa"/>
              <w:bottom w:w="80" w:type="dxa"/>
              <w:end w:w="120" w:type="dxa"/>
            </w:tcMar>
          </w:tcPr>
          <w:p>
            <w:pPr>
              <w:spacing w:after="0" w:line="276" w:lineRule="auto"/>
            </w:pPr>
            <w:r>
              <w:rPr>
                <w:rFonts w:ascii="Calibri" w:hAnsi="Calibri"/>
                <w:color w:val="1E1810"/>
                <w:sz w:val="16"/>
              </w:rPr>
              <w:t>Create, copy, notify, accept and reject an expired/mismatched invitation</w:t>
            </w:r>
          </w:p>
        </w:tc>
        <w:tc>
          <w:tcPr>
            <w:tcW w:type="dxa" w:w="1100"/>
            <w:vAlign w:val="center"/>
            <w:tcMar>
              <w:top w:w="80" w:type="dxa"/>
              <w:start w:w="120" w:type="dxa"/>
              <w:bottom w:w="80" w:type="dxa"/>
              <w:end w:w="120" w:type="dxa"/>
            </w:tcMar>
          </w:tcPr>
          <w:p>
            <w:pPr>
              <w:spacing w:after="0" w:line="276" w:lineRule="auto"/>
            </w:pPr>
            <w:r>
              <w:rPr>
                <w:rFonts w:ascii="Calibri" w:hAnsi="Calibri"/>
                <w:color w:val="1E1810"/>
                <w:sz w:val="16"/>
              </w:rPr>
              <w:t>Pending</w:t>
            </w:r>
          </w:p>
        </w:tc>
        <w:tc>
          <w:tcPr>
            <w:tcW w:type="dxa" w:w="2060"/>
            <w:vAlign w:val="center"/>
            <w:tcMar>
              <w:top w:w="80" w:type="dxa"/>
              <w:start w:w="120" w:type="dxa"/>
              <w:bottom w:w="80" w:type="dxa"/>
              <w:end w:w="120" w:type="dxa"/>
            </w:tcMar>
          </w:tcPr>
          <w:p>
            <w:pPr>
              <w:spacing w:after="0" w:line="276" w:lineRule="auto"/>
            </w:pPr>
            <w:r>
              <w:rPr>
                <w:rFonts w:ascii="Calibri" w:hAnsi="Calibri"/>
                <w:color w:val="1E1810"/>
                <w:sz w:val="16"/>
              </w:rPr>
            </w:r>
          </w:p>
        </w:tc>
      </w:tr>
      <w:tr>
        <w:tc>
          <w:tcPr>
            <w:tcW w:type="dxa" w:w="1500"/>
            <w:shd w:fill="FAF8F6"/>
            <w:vAlign w:val="center"/>
            <w:tcMar>
              <w:top w:w="80" w:type="dxa"/>
              <w:start w:w="120" w:type="dxa"/>
              <w:bottom w:w="80" w:type="dxa"/>
              <w:end w:w="120" w:type="dxa"/>
            </w:tcMar>
          </w:tcPr>
          <w:p>
            <w:pPr>
              <w:spacing w:after="0" w:line="276" w:lineRule="auto"/>
            </w:pPr>
            <w:r>
              <w:rPr>
                <w:rFonts w:ascii="Calibri" w:hAnsi="Calibri"/>
                <w:color w:val="1E1810"/>
                <w:sz w:val="16"/>
              </w:rPr>
              <w:t>Chat</w:t>
            </w:r>
          </w:p>
        </w:tc>
        <w:tc>
          <w:tcPr>
            <w:tcW w:type="dxa" w:w="4700"/>
            <w:shd w:fill="FAF8F6"/>
            <w:vAlign w:val="center"/>
            <w:tcMar>
              <w:top w:w="80" w:type="dxa"/>
              <w:start w:w="120" w:type="dxa"/>
              <w:bottom w:w="80" w:type="dxa"/>
              <w:end w:w="120" w:type="dxa"/>
            </w:tcMar>
          </w:tcPr>
          <w:p>
            <w:pPr>
              <w:spacing w:after="0" w:line="276" w:lineRule="auto"/>
            </w:pPr>
            <w:r>
              <w:rPr>
                <w:rFonts w:ascii="Calibri" w:hAnsi="Calibri"/>
                <w:color w:val="1E1810"/>
                <w:sz w:val="16"/>
              </w:rPr>
              <w:t>Send text-only, file-only, image and combined messages</w:t>
            </w:r>
          </w:p>
        </w:tc>
        <w:tc>
          <w:tcPr>
            <w:tcW w:type="dxa" w:w="1100"/>
            <w:shd w:fill="FAF8F6"/>
            <w:vAlign w:val="center"/>
            <w:tcMar>
              <w:top w:w="80" w:type="dxa"/>
              <w:start w:w="120" w:type="dxa"/>
              <w:bottom w:w="80" w:type="dxa"/>
              <w:end w:w="120" w:type="dxa"/>
            </w:tcMar>
          </w:tcPr>
          <w:p>
            <w:pPr>
              <w:spacing w:after="0" w:line="276" w:lineRule="auto"/>
            </w:pPr>
            <w:r>
              <w:rPr>
                <w:rFonts w:ascii="Calibri" w:hAnsi="Calibri"/>
                <w:color w:val="1E1810"/>
                <w:sz w:val="16"/>
              </w:rPr>
              <w:t>Pending</w:t>
            </w:r>
          </w:p>
        </w:tc>
        <w:tc>
          <w:tcPr>
            <w:tcW w:type="dxa" w:w="2060"/>
            <w:shd w:fill="FAF8F6"/>
            <w:vAlign w:val="center"/>
            <w:tcMar>
              <w:top w:w="80" w:type="dxa"/>
              <w:start w:w="120" w:type="dxa"/>
              <w:bottom w:w="80" w:type="dxa"/>
              <w:end w:w="120" w:type="dxa"/>
            </w:tcMar>
          </w:tcPr>
          <w:p>
            <w:pPr>
              <w:spacing w:after="0" w:line="276" w:lineRule="auto"/>
            </w:pPr>
            <w:r>
              <w:rPr>
                <w:rFonts w:ascii="Calibri" w:hAnsi="Calibri"/>
                <w:color w:val="1E1810"/>
                <w:sz w:val="16"/>
              </w:rPr>
            </w:r>
          </w:p>
        </w:tc>
      </w:tr>
      <w:tr>
        <w:tc>
          <w:tcPr>
            <w:tcW w:type="dxa" w:w="1500"/>
            <w:vAlign w:val="center"/>
            <w:tcMar>
              <w:top w:w="80" w:type="dxa"/>
              <w:start w:w="120" w:type="dxa"/>
              <w:bottom w:w="80" w:type="dxa"/>
              <w:end w:w="120" w:type="dxa"/>
            </w:tcMar>
          </w:tcPr>
          <w:p>
            <w:pPr>
              <w:spacing w:after="0" w:line="276" w:lineRule="auto"/>
            </w:pPr>
            <w:r>
              <w:rPr>
                <w:rFonts w:ascii="Calibri" w:hAnsi="Calibri"/>
                <w:color w:val="1E1810"/>
                <w:sz w:val="16"/>
              </w:rPr>
              <w:t>Files</w:t>
            </w:r>
          </w:p>
        </w:tc>
        <w:tc>
          <w:tcPr>
            <w:tcW w:type="dxa" w:w="4700"/>
            <w:vAlign w:val="center"/>
            <w:tcMar>
              <w:top w:w="80" w:type="dxa"/>
              <w:start w:w="120" w:type="dxa"/>
              <w:bottom w:w="80" w:type="dxa"/>
              <w:end w:w="120" w:type="dxa"/>
            </w:tcMar>
          </w:tcPr>
          <w:p>
            <w:pPr>
              <w:spacing w:after="0" w:line="276" w:lineRule="auto"/>
            </w:pPr>
            <w:r>
              <w:rPr>
                <w:rFonts w:ascii="Calibri" w:hAnsi="Calibri"/>
                <w:color w:val="1E1810"/>
                <w:sz w:val="16"/>
              </w:rPr>
              <w:t>Download as a member; confirm a non-member receives no file</w:t>
            </w:r>
          </w:p>
        </w:tc>
        <w:tc>
          <w:tcPr>
            <w:tcW w:type="dxa" w:w="1100"/>
            <w:vAlign w:val="center"/>
            <w:tcMar>
              <w:top w:w="80" w:type="dxa"/>
              <w:start w:w="120" w:type="dxa"/>
              <w:bottom w:w="80" w:type="dxa"/>
              <w:end w:w="120" w:type="dxa"/>
            </w:tcMar>
          </w:tcPr>
          <w:p>
            <w:pPr>
              <w:spacing w:after="0" w:line="276" w:lineRule="auto"/>
            </w:pPr>
            <w:r>
              <w:rPr>
                <w:rFonts w:ascii="Calibri" w:hAnsi="Calibri"/>
                <w:color w:val="1E1810"/>
                <w:sz w:val="16"/>
              </w:rPr>
              <w:t>Pending</w:t>
            </w:r>
          </w:p>
        </w:tc>
        <w:tc>
          <w:tcPr>
            <w:tcW w:type="dxa" w:w="2060"/>
            <w:vAlign w:val="center"/>
            <w:tcMar>
              <w:top w:w="80" w:type="dxa"/>
              <w:start w:w="120" w:type="dxa"/>
              <w:bottom w:w="80" w:type="dxa"/>
              <w:end w:w="120" w:type="dxa"/>
            </w:tcMar>
          </w:tcPr>
          <w:p>
            <w:pPr>
              <w:spacing w:after="0" w:line="276" w:lineRule="auto"/>
            </w:pPr>
            <w:r>
              <w:rPr>
                <w:rFonts w:ascii="Calibri" w:hAnsi="Calibri"/>
                <w:color w:val="1E1810"/>
                <w:sz w:val="16"/>
              </w:rPr>
            </w:r>
          </w:p>
        </w:tc>
      </w:tr>
      <w:tr>
        <w:tc>
          <w:tcPr>
            <w:tcW w:type="dxa" w:w="1500"/>
            <w:shd w:fill="FAF8F6"/>
            <w:vAlign w:val="center"/>
            <w:tcMar>
              <w:top w:w="80" w:type="dxa"/>
              <w:start w:w="120" w:type="dxa"/>
              <w:bottom w:w="80" w:type="dxa"/>
              <w:end w:w="120" w:type="dxa"/>
            </w:tcMar>
          </w:tcPr>
          <w:p>
            <w:pPr>
              <w:spacing w:after="0" w:line="276" w:lineRule="auto"/>
            </w:pPr>
            <w:r>
              <w:rPr>
                <w:rFonts w:ascii="Calibri" w:hAnsi="Calibri"/>
                <w:color w:val="1E1810"/>
                <w:sz w:val="16"/>
              </w:rPr>
              <w:t>Notifications</w:t>
            </w:r>
          </w:p>
        </w:tc>
        <w:tc>
          <w:tcPr>
            <w:tcW w:type="dxa" w:w="4700"/>
            <w:shd w:fill="FAF8F6"/>
            <w:vAlign w:val="center"/>
            <w:tcMar>
              <w:top w:w="80" w:type="dxa"/>
              <w:start w:w="120" w:type="dxa"/>
              <w:bottom w:w="80" w:type="dxa"/>
              <w:end w:w="120" w:type="dxa"/>
            </w:tcMar>
          </w:tcPr>
          <w:p>
            <w:pPr>
              <w:spacing w:after="0" w:line="276" w:lineRule="auto"/>
            </w:pPr>
            <w:r>
              <w:rPr>
                <w:rFonts w:ascii="Calibri" w:hAnsi="Calibri"/>
                <w:color w:val="1E1810"/>
                <w:sz w:val="16"/>
              </w:rPr>
              <w:t>Unread badge, single open and mark-all-read work correctly</w:t>
            </w:r>
          </w:p>
        </w:tc>
        <w:tc>
          <w:tcPr>
            <w:tcW w:type="dxa" w:w="1100"/>
            <w:shd w:fill="FAF8F6"/>
            <w:vAlign w:val="center"/>
            <w:tcMar>
              <w:top w:w="80" w:type="dxa"/>
              <w:start w:w="120" w:type="dxa"/>
              <w:bottom w:w="80" w:type="dxa"/>
              <w:end w:w="120" w:type="dxa"/>
            </w:tcMar>
          </w:tcPr>
          <w:p>
            <w:pPr>
              <w:spacing w:after="0" w:line="276" w:lineRule="auto"/>
            </w:pPr>
            <w:r>
              <w:rPr>
                <w:rFonts w:ascii="Calibri" w:hAnsi="Calibri"/>
                <w:color w:val="1E1810"/>
                <w:sz w:val="16"/>
              </w:rPr>
              <w:t>Pending</w:t>
            </w:r>
          </w:p>
        </w:tc>
        <w:tc>
          <w:tcPr>
            <w:tcW w:type="dxa" w:w="2060"/>
            <w:shd w:fill="FAF8F6"/>
            <w:vAlign w:val="center"/>
            <w:tcMar>
              <w:top w:w="80" w:type="dxa"/>
              <w:start w:w="120" w:type="dxa"/>
              <w:bottom w:w="80" w:type="dxa"/>
              <w:end w:w="120" w:type="dxa"/>
            </w:tcMar>
          </w:tcPr>
          <w:p>
            <w:pPr>
              <w:spacing w:after="0" w:line="276" w:lineRule="auto"/>
            </w:pPr>
            <w:r>
              <w:rPr>
                <w:rFonts w:ascii="Calibri" w:hAnsi="Calibri"/>
                <w:color w:val="1E1810"/>
                <w:sz w:val="16"/>
              </w:rPr>
            </w:r>
          </w:p>
        </w:tc>
      </w:tr>
      <w:tr>
        <w:tc>
          <w:tcPr>
            <w:tcW w:type="dxa" w:w="1500"/>
            <w:vAlign w:val="center"/>
            <w:tcMar>
              <w:top w:w="80" w:type="dxa"/>
              <w:start w:w="120" w:type="dxa"/>
              <w:bottom w:w="80" w:type="dxa"/>
              <w:end w:w="120" w:type="dxa"/>
            </w:tcMar>
          </w:tcPr>
          <w:p>
            <w:pPr>
              <w:spacing w:after="0" w:line="276" w:lineRule="auto"/>
            </w:pPr>
            <w:r>
              <w:rPr>
                <w:rFonts w:ascii="Calibri" w:hAnsi="Calibri"/>
                <w:color w:val="1E1810"/>
                <w:sz w:val="16"/>
              </w:rPr>
              <w:t>Groups</w:t>
            </w:r>
          </w:p>
        </w:tc>
        <w:tc>
          <w:tcPr>
            <w:tcW w:type="dxa" w:w="4700"/>
            <w:vAlign w:val="center"/>
            <w:tcMar>
              <w:top w:w="80" w:type="dxa"/>
              <w:start w:w="120" w:type="dxa"/>
              <w:bottom w:w="80" w:type="dxa"/>
              <w:end w:w="120" w:type="dxa"/>
            </w:tcMar>
          </w:tcPr>
          <w:p>
            <w:pPr>
              <w:spacing w:after="0" w:line="276" w:lineRule="auto"/>
            </w:pPr>
            <w:r>
              <w:rPr>
                <w:rFonts w:ascii="Calibri" w:hAnsi="Calibri"/>
                <w:color w:val="1E1810"/>
                <w:sz w:val="16"/>
              </w:rPr>
              <w:t>Join request, approval, decline and member removal generate expected state</w:t>
            </w:r>
          </w:p>
        </w:tc>
        <w:tc>
          <w:tcPr>
            <w:tcW w:type="dxa" w:w="1100"/>
            <w:vAlign w:val="center"/>
            <w:tcMar>
              <w:top w:w="80" w:type="dxa"/>
              <w:start w:w="120" w:type="dxa"/>
              <w:bottom w:w="80" w:type="dxa"/>
              <w:end w:w="120" w:type="dxa"/>
            </w:tcMar>
          </w:tcPr>
          <w:p>
            <w:pPr>
              <w:spacing w:after="0" w:line="276" w:lineRule="auto"/>
            </w:pPr>
            <w:r>
              <w:rPr>
                <w:rFonts w:ascii="Calibri" w:hAnsi="Calibri"/>
                <w:color w:val="1E1810"/>
                <w:sz w:val="16"/>
              </w:rPr>
              <w:t>Pending</w:t>
            </w:r>
          </w:p>
        </w:tc>
        <w:tc>
          <w:tcPr>
            <w:tcW w:type="dxa" w:w="2060"/>
            <w:vAlign w:val="center"/>
            <w:tcMar>
              <w:top w:w="80" w:type="dxa"/>
              <w:start w:w="120" w:type="dxa"/>
              <w:bottom w:w="80" w:type="dxa"/>
              <w:end w:w="120" w:type="dxa"/>
            </w:tcMar>
          </w:tcPr>
          <w:p>
            <w:pPr>
              <w:spacing w:after="0" w:line="276" w:lineRule="auto"/>
            </w:pPr>
            <w:r>
              <w:rPr>
                <w:rFonts w:ascii="Calibri" w:hAnsi="Calibri"/>
                <w:color w:val="1E1810"/>
                <w:sz w:val="16"/>
              </w:rPr>
            </w:r>
          </w:p>
        </w:tc>
      </w:tr>
      <w:tr>
        <w:tc>
          <w:tcPr>
            <w:tcW w:type="dxa" w:w="1500"/>
            <w:shd w:fill="FAF8F6"/>
            <w:vAlign w:val="center"/>
            <w:tcMar>
              <w:top w:w="80" w:type="dxa"/>
              <w:start w:w="120" w:type="dxa"/>
              <w:bottom w:w="80" w:type="dxa"/>
              <w:end w:w="120" w:type="dxa"/>
            </w:tcMar>
          </w:tcPr>
          <w:p>
            <w:pPr>
              <w:spacing w:after="0" w:line="276" w:lineRule="auto"/>
            </w:pPr>
            <w:r>
              <w:rPr>
                <w:rFonts w:ascii="Calibri" w:hAnsi="Calibri"/>
                <w:color w:val="1E1810"/>
                <w:sz w:val="16"/>
              </w:rPr>
              <w:t>Responsive UI</w:t>
            </w:r>
          </w:p>
        </w:tc>
        <w:tc>
          <w:tcPr>
            <w:tcW w:type="dxa" w:w="4700"/>
            <w:shd w:fill="FAF8F6"/>
            <w:vAlign w:val="center"/>
            <w:tcMar>
              <w:top w:w="80" w:type="dxa"/>
              <w:start w:w="120" w:type="dxa"/>
              <w:bottom w:w="80" w:type="dxa"/>
              <w:end w:w="120" w:type="dxa"/>
            </w:tcMar>
          </w:tcPr>
          <w:p>
            <w:pPr>
              <w:spacing w:after="0" w:line="276" w:lineRule="auto"/>
            </w:pPr>
            <w:r>
              <w:rPr>
                <w:rFonts w:ascii="Calibri" w:hAnsi="Calibri"/>
                <w:color w:val="1E1810"/>
                <w:sz w:val="16"/>
              </w:rPr>
              <w:t>Verify desktop, tablet and phone layouts including the chat file panel</w:t>
            </w:r>
          </w:p>
        </w:tc>
        <w:tc>
          <w:tcPr>
            <w:tcW w:type="dxa" w:w="1100"/>
            <w:shd w:fill="FAF8F6"/>
            <w:vAlign w:val="center"/>
            <w:tcMar>
              <w:top w:w="80" w:type="dxa"/>
              <w:start w:w="120" w:type="dxa"/>
              <w:bottom w:w="80" w:type="dxa"/>
              <w:end w:w="120" w:type="dxa"/>
            </w:tcMar>
          </w:tcPr>
          <w:p>
            <w:pPr>
              <w:spacing w:after="0" w:line="276" w:lineRule="auto"/>
            </w:pPr>
            <w:r>
              <w:rPr>
                <w:rFonts w:ascii="Calibri" w:hAnsi="Calibri"/>
                <w:color w:val="1E1810"/>
                <w:sz w:val="16"/>
              </w:rPr>
              <w:t>Pending</w:t>
            </w:r>
          </w:p>
        </w:tc>
        <w:tc>
          <w:tcPr>
            <w:tcW w:type="dxa" w:w="2060"/>
            <w:shd w:fill="FAF8F6"/>
            <w:vAlign w:val="center"/>
            <w:tcMar>
              <w:top w:w="80" w:type="dxa"/>
              <w:start w:w="120" w:type="dxa"/>
              <w:bottom w:w="80" w:type="dxa"/>
              <w:end w:w="120" w:type="dxa"/>
            </w:tcMar>
          </w:tcPr>
          <w:p>
            <w:pPr>
              <w:spacing w:after="0" w:line="276" w:lineRule="auto"/>
            </w:pPr>
            <w:r>
              <w:rPr>
                <w:rFonts w:ascii="Calibri" w:hAnsi="Calibri"/>
                <w:color w:val="1E1810"/>
                <w:sz w:val="16"/>
              </w:rPr>
            </w:r>
          </w:p>
        </w:tc>
      </w:tr>
      <w:tr>
        <w:tc>
          <w:tcPr>
            <w:tcW w:type="dxa" w:w="1500"/>
            <w:vAlign w:val="center"/>
            <w:tcMar>
              <w:top w:w="80" w:type="dxa"/>
              <w:start w:w="120" w:type="dxa"/>
              <w:bottom w:w="80" w:type="dxa"/>
              <w:end w:w="120" w:type="dxa"/>
            </w:tcMar>
          </w:tcPr>
          <w:p>
            <w:pPr>
              <w:spacing w:after="0" w:line="276" w:lineRule="auto"/>
            </w:pPr>
            <w:r>
              <w:rPr>
                <w:rFonts w:ascii="Calibri" w:hAnsi="Calibri"/>
                <w:color w:val="1E1810"/>
                <w:sz w:val="16"/>
              </w:rPr>
              <w:t>Persistence</w:t>
            </w:r>
          </w:p>
        </w:tc>
        <w:tc>
          <w:tcPr>
            <w:tcW w:type="dxa" w:w="4700"/>
            <w:vAlign w:val="center"/>
            <w:tcMar>
              <w:top w:w="80" w:type="dxa"/>
              <w:start w:w="120" w:type="dxa"/>
              <w:bottom w:w="80" w:type="dxa"/>
              <w:end w:w="120" w:type="dxa"/>
            </w:tcMar>
          </w:tcPr>
          <w:p>
            <w:pPr>
              <w:spacing w:after="0" w:line="276" w:lineRule="auto"/>
            </w:pPr>
            <w:r>
              <w:rPr>
                <w:rFonts w:ascii="Calibri" w:hAnsi="Calibri"/>
                <w:color w:val="1E1810"/>
                <w:sz w:val="16"/>
              </w:rPr>
              <w:t>Redeploy without losing database records or uploaded files</w:t>
            </w:r>
          </w:p>
        </w:tc>
        <w:tc>
          <w:tcPr>
            <w:tcW w:type="dxa" w:w="1100"/>
            <w:vAlign w:val="center"/>
            <w:tcMar>
              <w:top w:w="80" w:type="dxa"/>
              <w:start w:w="120" w:type="dxa"/>
              <w:bottom w:w="80" w:type="dxa"/>
              <w:end w:w="120" w:type="dxa"/>
            </w:tcMar>
          </w:tcPr>
          <w:p>
            <w:pPr>
              <w:spacing w:after="0" w:line="276" w:lineRule="auto"/>
            </w:pPr>
            <w:r>
              <w:rPr>
                <w:rFonts w:ascii="Calibri" w:hAnsi="Calibri"/>
                <w:color w:val="1E1810"/>
                <w:sz w:val="16"/>
              </w:rPr>
              <w:t>Pending</w:t>
            </w:r>
          </w:p>
        </w:tc>
        <w:tc>
          <w:tcPr>
            <w:tcW w:type="dxa" w:w="2060"/>
            <w:vAlign w:val="center"/>
            <w:tcMar>
              <w:top w:w="80" w:type="dxa"/>
              <w:start w:w="120" w:type="dxa"/>
              <w:bottom w:w="80" w:type="dxa"/>
              <w:end w:w="120" w:type="dxa"/>
            </w:tcMar>
          </w:tcPr>
          <w:p>
            <w:pPr>
              <w:spacing w:after="0" w:line="276" w:lineRule="auto"/>
            </w:pPr>
            <w:r>
              <w:rPr>
                <w:rFonts w:ascii="Calibri" w:hAnsi="Calibri"/>
                <w:color w:val="1E1810"/>
                <w:sz w:val="16"/>
              </w:rPr>
            </w:r>
          </w:p>
        </w:tc>
      </w:tr>
      <w:tr>
        <w:tc>
          <w:tcPr>
            <w:tcW w:type="dxa" w:w="1500"/>
            <w:shd w:fill="FAF8F6"/>
            <w:vAlign w:val="center"/>
            <w:tcMar>
              <w:top w:w="80" w:type="dxa"/>
              <w:start w:w="120" w:type="dxa"/>
              <w:bottom w:w="80" w:type="dxa"/>
              <w:end w:w="120" w:type="dxa"/>
            </w:tcMar>
          </w:tcPr>
          <w:p>
            <w:pPr>
              <w:spacing w:after="0" w:line="276" w:lineRule="auto"/>
            </w:pPr>
            <w:r>
              <w:rPr>
                <w:rFonts w:ascii="Calibri" w:hAnsi="Calibri"/>
                <w:color w:val="1E1810"/>
                <w:sz w:val="16"/>
              </w:rPr>
              <w:t>Regression</w:t>
            </w:r>
          </w:p>
        </w:tc>
        <w:tc>
          <w:tcPr>
            <w:tcW w:type="dxa" w:w="4700"/>
            <w:shd w:fill="FAF8F6"/>
            <w:vAlign w:val="center"/>
            <w:tcMar>
              <w:top w:w="80" w:type="dxa"/>
              <w:start w:w="120" w:type="dxa"/>
              <w:bottom w:w="80" w:type="dxa"/>
              <w:end w:w="120" w:type="dxa"/>
            </w:tcMar>
          </w:tcPr>
          <w:p>
            <w:pPr>
              <w:spacing w:after="0" w:line="276" w:lineRule="auto"/>
            </w:pPr>
            <w:r>
              <w:rPr>
                <w:rFonts w:ascii="Calibri" w:hAnsi="Calibri"/>
                <w:color w:val="1E1810"/>
                <w:sz w:val="16"/>
              </w:rPr>
              <w:t>Dashboard, tasks, calendar, admin and PWA install remain functional</w:t>
            </w:r>
          </w:p>
        </w:tc>
        <w:tc>
          <w:tcPr>
            <w:tcW w:type="dxa" w:w="1100"/>
            <w:shd w:fill="FAF8F6"/>
            <w:vAlign w:val="center"/>
            <w:tcMar>
              <w:top w:w="80" w:type="dxa"/>
              <w:start w:w="120" w:type="dxa"/>
              <w:bottom w:w="80" w:type="dxa"/>
              <w:end w:w="120" w:type="dxa"/>
            </w:tcMar>
          </w:tcPr>
          <w:p>
            <w:pPr>
              <w:spacing w:after="0" w:line="276" w:lineRule="auto"/>
            </w:pPr>
            <w:r>
              <w:rPr>
                <w:rFonts w:ascii="Calibri" w:hAnsi="Calibri"/>
                <w:color w:val="1E1810"/>
                <w:sz w:val="16"/>
              </w:rPr>
              <w:t>Pending</w:t>
            </w:r>
          </w:p>
        </w:tc>
        <w:tc>
          <w:tcPr>
            <w:tcW w:type="dxa" w:w="2060"/>
            <w:shd w:fill="FAF8F6"/>
            <w:vAlign w:val="center"/>
            <w:tcMar>
              <w:top w:w="80" w:type="dxa"/>
              <w:start w:w="120" w:type="dxa"/>
              <w:bottom w:w="80" w:type="dxa"/>
              <w:end w:w="120" w:type="dxa"/>
            </w:tcMar>
          </w:tcPr>
          <w:p>
            <w:pPr>
              <w:spacing w:after="0" w:line="276" w:lineRule="auto"/>
            </w:pPr>
            <w:r>
              <w:rPr>
                <w:rFonts w:ascii="Calibri" w:hAnsi="Calibri"/>
                <w:color w:val="1E1810"/>
                <w:sz w:val="16"/>
              </w:rPr>
            </w:r>
          </w:p>
        </w:tc>
      </w:tr>
    </w:tbl>
    <w:p>
      <w:pPr>
        <w:spacing w:after="20"/>
      </w:pPr>
    </w:p>
    <w:p>
      <w:pPr>
        <w:pStyle w:val="Heading2"/>
      </w:pPr>
      <w:r>
        <w:t>9.1 Static verification completed</w:t>
      </w:r>
    </w:p>
    <w:p>
      <w:pPr>
        <w:numPr>
          <w:ilvl w:val="0"/>
          <w:numId w:val="10"/>
        </w:numPr>
        <w:spacing w:after="80" w:line="300" w:lineRule="auto"/>
      </w:pPr>
      <w:r>
        <w:rPr>
          <w:rFonts w:ascii="Calibri" w:hAnsi="Calibri"/>
          <w:color w:val="1E1810"/>
        </w:rPr>
        <w:t>Every PHP file passed PHP 8.2 syntax lint after the release changes.</w:t>
      </w:r>
    </w:p>
    <w:p>
      <w:pPr>
        <w:numPr>
          <w:ilvl w:val="0"/>
          <w:numId w:val="10"/>
        </w:numPr>
        <w:spacing w:after="80" w:line="300" w:lineRule="auto"/>
      </w:pPr>
      <w:r>
        <w:rPr>
          <w:rFonts w:ascii="Calibri" w:hAnsi="Calibri"/>
          <w:color w:val="1E1810"/>
        </w:rPr>
        <w:t>The repository diff passed git's whitespace error check.</w:t>
      </w:r>
    </w:p>
    <w:p>
      <w:pPr>
        <w:numPr>
          <w:ilvl w:val="0"/>
          <w:numId w:val="10"/>
        </w:numPr>
        <w:spacing w:after="80" w:line="300" w:lineRule="auto"/>
      </w:pPr>
      <w:r>
        <w:rPr>
          <w:rFonts w:ascii="Calibri" w:hAnsi="Calibri"/>
          <w:color w:val="1E1810"/>
        </w:rPr>
        <w:t>The database model includes foreign keys and indexes for all new collaboration tables.</w:t>
      </w:r>
    </w:p>
    <w:p>
      <w:pPr>
        <w:spacing w:before="120" w:after="200" w:line="288" w:lineRule="auto"/>
        <w:ind w:left="173" w:right="173"/>
        <w:shd w:fill="FDF8F2"/>
        <w:pBdr>
          <w:top w:val="single" w:sz="4" w:space="8" w:color="A8642A"/>
          <w:left w:val="single" w:sz="8" w:space="8" w:color="A8642A"/>
          <w:bottom w:val="single" w:sz="4" w:space="8" w:color="A8642A"/>
          <w:right w:val="single" w:sz="4" w:space="8" w:color="A8642A"/>
        </w:pBdr>
      </w:pPr>
      <w:r>
        <w:rPr>
          <w:rFonts w:ascii="Calibri" w:hAnsi="Calibri"/>
          <w:b/>
          <w:color w:val="A8642A"/>
        </w:rPr>
        <w:t xml:space="preserve">Scope note  </w:t>
      </w:r>
      <w:r>
        <w:rPr>
          <w:rFonts w:ascii="Calibri" w:hAnsi="Calibri"/>
          <w:color w:val="1E1810"/>
        </w:rPr>
        <w:t>Application startup and deployment are intentionally left to the project owner. Complete the staging checklist before treating the release as production-ready.</w:t>
      </w:r>
    </w:p>
    <w:p>
      <w:pPr>
        <w:pStyle w:val="Heading1"/>
      </w:pPr>
      <w:r>
        <w:t>10. Limitations and recommended roadmap</w:t>
      </w:r>
    </w:p>
    <w:p>
      <w:pPr>
        <w:pStyle w:val="Heading2"/>
      </w:pPr>
      <w:r>
        <w:t>10.1 Current limitations</w:t>
      </w:r>
    </w:p>
    <w:p>
      <w:pPr>
        <w:numPr>
          <w:ilvl w:val="0"/>
          <w:numId w:val="10"/>
        </w:numPr>
        <w:spacing w:after="80" w:line="300" w:lineRule="auto"/>
      </w:pPr>
      <w:r>
        <w:rPr>
          <w:rFonts w:ascii="Calibri" w:hAnsi="Calibri"/>
          <w:color w:val="1E1810"/>
        </w:rPr>
        <w:t>PHP mail() depends on server configuration and is not a complete transactional-email solution by itself.</w:t>
      </w:r>
    </w:p>
    <w:p>
      <w:pPr>
        <w:numPr>
          <w:ilvl w:val="0"/>
          <w:numId w:val="10"/>
        </w:numPr>
        <w:spacing w:after="80" w:line="300" w:lineRule="auto"/>
      </w:pPr>
      <w:r>
        <w:rPr>
          <w:rFonts w:ascii="Calibri" w:hAnsi="Calibri"/>
          <w:color w:val="1E1810"/>
        </w:rPr>
        <w:t>Uploaded files are stored on the application filesystem; Railway deployments need persistent storage or object storage.</w:t>
      </w:r>
    </w:p>
    <w:p>
      <w:pPr>
        <w:numPr>
          <w:ilvl w:val="0"/>
          <w:numId w:val="10"/>
        </w:numPr>
        <w:spacing w:after="80" w:line="300" w:lineRule="auto"/>
      </w:pPr>
      <w:r>
        <w:rPr>
          <w:rFonts w:ascii="Calibri" w:hAnsi="Calibri"/>
          <w:color w:val="1E1810"/>
        </w:rPr>
        <w:t>Notifications are in-app only; browser push notifications are not implemented.</w:t>
      </w:r>
    </w:p>
    <w:p>
      <w:pPr>
        <w:numPr>
          <w:ilvl w:val="0"/>
          <w:numId w:val="10"/>
        </w:numPr>
        <w:spacing w:after="80" w:line="300" w:lineRule="auto"/>
      </w:pPr>
      <w:r>
        <w:rPr>
          <w:rFonts w:ascii="Calibri" w:hAnsi="Calibri"/>
          <w:color w:val="1E1810"/>
        </w:rPr>
        <w:t>Chat uses page refresh rather than WebSockets or live polling.</w:t>
      </w:r>
    </w:p>
    <w:p>
      <w:pPr>
        <w:numPr>
          <w:ilvl w:val="0"/>
          <w:numId w:val="10"/>
        </w:numPr>
        <w:spacing w:after="80" w:line="300" w:lineRule="auto"/>
      </w:pPr>
      <w:r>
        <w:rPr>
          <w:rFonts w:ascii="Calibri" w:hAnsi="Calibri"/>
          <w:color w:val="1E1810"/>
        </w:rPr>
        <w:t>Invitation delivery is in-app for existing users and link-based for everyone else.</w:t>
      </w:r>
    </w:p>
    <w:p>
      <w:pPr>
        <w:pStyle w:val="Heading2"/>
      </w:pPr>
      <w:r>
        <w:t>10.2 Recommended next increments</w:t>
      </w:r>
    </w:p>
    <w:p>
      <w:pPr>
        <w:numPr>
          <w:ilvl w:val="0"/>
          <w:numId w:val="11"/>
        </w:numPr>
        <w:spacing w:after="80" w:line="300" w:lineRule="auto"/>
      </w:pPr>
      <w:r>
        <w:rPr>
          <w:rFonts w:ascii="Calibri" w:hAnsi="Calibri"/>
          <w:color w:val="1E1810"/>
        </w:rPr>
        <w:t>Move uploads to S3-compatible object storage and add per-group quotas.</w:t>
      </w:r>
    </w:p>
    <w:p>
      <w:pPr>
        <w:numPr>
          <w:ilvl w:val="0"/>
          <w:numId w:val="11"/>
        </w:numPr>
        <w:spacing w:after="80" w:line="300" w:lineRule="auto"/>
      </w:pPr>
      <w:r>
        <w:rPr>
          <w:rFonts w:ascii="Calibri" w:hAnsi="Calibri"/>
          <w:color w:val="1E1810"/>
        </w:rPr>
        <w:t>Integrate a transactional-email provider for invitations and password recovery.</w:t>
      </w:r>
    </w:p>
    <w:p>
      <w:pPr>
        <w:numPr>
          <w:ilvl w:val="0"/>
          <w:numId w:val="11"/>
        </w:numPr>
        <w:spacing w:after="80" w:line="300" w:lineRule="auto"/>
      </w:pPr>
      <w:r>
        <w:rPr>
          <w:rFonts w:ascii="Calibri" w:hAnsi="Calibri"/>
          <w:color w:val="1E1810"/>
        </w:rPr>
        <w:t>Add near-real-time chat updates and notification polling.</w:t>
      </w:r>
    </w:p>
    <w:p>
      <w:pPr>
        <w:numPr>
          <w:ilvl w:val="0"/>
          <w:numId w:val="11"/>
        </w:numPr>
        <w:spacing w:after="80" w:line="300" w:lineRule="auto"/>
      </w:pPr>
      <w:r>
        <w:rPr>
          <w:rFonts w:ascii="Calibri" w:hAnsi="Calibri"/>
          <w:color w:val="1E1810"/>
        </w:rPr>
        <w:t>Add antivirus scanning, content-type verification and configurable retention for uploads.</w:t>
      </w:r>
    </w:p>
    <w:p>
      <w:pPr>
        <w:numPr>
          <w:ilvl w:val="0"/>
          <w:numId w:val="11"/>
        </w:numPr>
        <w:spacing w:after="80" w:line="300" w:lineRule="auto"/>
      </w:pPr>
      <w:r>
        <w:rPr>
          <w:rFonts w:ascii="Calibri" w:hAnsi="Calibri"/>
          <w:color w:val="1E1810"/>
        </w:rPr>
        <w:t>Add automated integration tests for role boundaries, token expiry and authenticated downloads.</w:t>
      </w:r>
    </w:p>
    <w:p>
      <w:pPr>
        <w:numPr>
          <w:ilvl w:val="0"/>
          <w:numId w:val="11"/>
        </w:numPr>
        <w:spacing w:after="80" w:line="300" w:lineRule="auto"/>
      </w:pPr>
      <w:r>
        <w:rPr>
          <w:rFonts w:ascii="Calibri" w:hAnsi="Calibri"/>
          <w:color w:val="1E1810"/>
        </w:rPr>
        <w:t>Add an administrator-controlled role-management workflow with an auditable change log.</w:t>
      </w:r>
    </w:p>
    <w:p>
      <w:pPr>
        <w:spacing w:before="120" w:after="200" w:line="288" w:lineRule="auto"/>
        <w:ind w:left="173" w:right="173"/>
        <w:shd w:fill="FDF8F2"/>
        <w:pBdr>
          <w:top w:val="single" w:sz="4" w:space="8" w:color="A8642A"/>
          <w:left w:val="single" w:sz="8" w:space="8" w:color="A8642A"/>
          <w:bottom w:val="single" w:sz="4" w:space="8" w:color="A8642A"/>
          <w:right w:val="single" w:sz="4" w:space="8" w:color="A8642A"/>
        </w:pBdr>
      </w:pPr>
      <w:r>
        <w:rPr>
          <w:rFonts w:ascii="Calibri" w:hAnsi="Calibri"/>
          <w:b/>
          <w:color w:val="A8642A"/>
        </w:rPr>
        <w:t xml:space="preserve">Definition of done  </w:t>
      </w:r>
      <w:r>
        <w:rPr>
          <w:rFonts w:ascii="Calibri" w:hAnsi="Calibri"/>
          <w:color w:val="1E1810"/>
        </w:rPr>
        <w:t>The collaboration release is ready for owner-led staging when the database migration is applied, production secrets are configured, persistent upload storage is selected and every acceptance check in Section 9 has evidence.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A09080"/>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4" w:color="EDE8E2"/>
      </w:pBdr>
    </w:pPr>
    <w:r>
      <w:rPr>
        <w:rFonts w:ascii="Calibri" w:hAnsi="Calibri"/>
        <w:b/>
        <w:color w:val="A09080"/>
        <w:sz w:val="17"/>
      </w:rPr>
      <w:t>LSC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18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A8642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A8642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6B4A2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1E181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6B5D5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LSC Project Documentation</dc:title>
  <dc:subject>Product, architecture, deployment and release guide</dc:subject>
  <dc:creator>LSC Project Team</dc:creator>
  <cp:keywords>LSC, PHP, MySQL, documentation, collaboration</cp:keywords>
  <dc:description>Generated from the LSC repository on 30 June 2026.</dc:description>
  <cp:lastModifiedBy/>
  <cp:revision>1</cp:revision>
  <dcterms:created xsi:type="dcterms:W3CDTF">2013-12-23T23:15:00Z</dcterms:created>
  <dcterms:modified xsi:type="dcterms:W3CDTF">2013-12-23T23:15:00Z</dcterms:modified>
  <cp:category/>
</cp:coreProperties>
</file>